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2"/>
          <w:szCs w:val="22"/>
        </w:rPr>
      </w:pPr>
      <w:r w:rsidDel="00000000" w:rsidR="00000000" w:rsidRPr="00000000">
        <w:rPr>
          <w:sz w:val="22"/>
          <w:szCs w:val="22"/>
          <w:rtl w:val="0"/>
        </w:rPr>
        <w:t xml:space="preserve">Form &amp; Bài tập ứng tuyển tham gia Exploration Sprint 6 tuần tại Vinmec</w:t>
      </w:r>
    </w:p>
    <w:p w:rsidR="00000000" w:rsidDel="00000000" w:rsidP="00000000" w:rsidRDefault="00000000" w:rsidRPr="00000000" w14:paraId="00000002">
      <w:pPr>
        <w:rPr>
          <w:sz w:val="22"/>
          <w:szCs w:val="22"/>
        </w:rPr>
      </w:pPr>
      <w:r w:rsidDel="00000000" w:rsidR="00000000" w:rsidRPr="00000000">
        <w:rPr>
          <w:i w:val="1"/>
          <w:iCs w:val="1"/>
          <w:sz w:val="22"/>
          <w:szCs w:val="22"/>
          <w:rtl w:val="0"/>
        </w:rPr>
        <w:t xml:space="preserve">Dành cho các bạn K1–K3</w:t>
      </w: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b w:val="1"/>
          <w:bCs w:val="1"/>
          <w:sz w:val="22"/>
          <w:szCs w:val="22"/>
          <w:rtl w:val="0"/>
        </w:rPr>
        <w:t xml:space="preserve">Kế hoạch dự kiến</w:t>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sz w:val="22"/>
          <w:szCs w:val="22"/>
          <w:rtl w:val="0"/>
        </w:rPr>
        <w:t xml:space="preserve">Tài liệu này dành cho ai: các bạn K1–K3 (từng làm lab coach hoặc team lead ở AI20K các khóa 1–3). Nếu được chọn, bạn vừa tham gia sprint như một kỹ sư, vừa dẫn dắt các bạn các bạn khóa 4.</w:t>
      </w:r>
    </w:p>
    <w:p w:rsidR="00000000" w:rsidDel="00000000" w:rsidP="00000000" w:rsidRDefault="00000000" w:rsidRPr="00000000" w14:paraId="00000005">
      <w:pPr>
        <w:rPr>
          <w:sz w:val="22"/>
          <w:szCs w:val="22"/>
        </w:rPr>
      </w:pPr>
      <w:r w:rsidDel="00000000" w:rsidR="00000000" w:rsidRPr="00000000">
        <w:rPr>
          <w:sz w:val="22"/>
          <w:szCs w:val="22"/>
          <w:rtl w:val="0"/>
        </w:rPr>
        <w:t xml:space="preserve">Cách đọc: </w:t>
      </w:r>
      <w:r w:rsidDel="00000000" w:rsidR="00000000" w:rsidRPr="00000000">
        <w:rPr>
          <w:b w:val="1"/>
          <w:bCs w:val="1"/>
          <w:color w:val="c00000"/>
          <w:sz w:val="22"/>
          <w:szCs w:val="22"/>
          <w:rtl w:val="0"/>
        </w:rPr>
        <w:t xml:space="preserve">chữ đỏ in đậm là nhiệm vụ và tiêu chí riêng của các K1–K3.</w:t>
      </w:r>
      <w:r w:rsidDel="00000000" w:rsidR="00000000" w:rsidRPr="00000000">
        <w:rPr>
          <w:sz w:val="22"/>
          <w:szCs w:val="22"/>
          <w:rtl w:val="0"/>
        </w:rPr>
        <w:t xml:space="preserve"> </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b w:val="1"/>
          <w:bCs w:val="1"/>
          <w:sz w:val="22"/>
          <w:szCs w:val="22"/>
        </w:rPr>
      </w:pPr>
      <w:r w:rsidDel="00000000" w:rsidR="00000000" w:rsidRPr="00000000">
        <w:rPr>
          <w:b w:val="1"/>
          <w:bCs w:val="1"/>
          <w:sz w:val="22"/>
          <w:szCs w:val="22"/>
          <w:rtl w:val="0"/>
        </w:rPr>
        <w:t xml:space="preserve">Việc bạn cần làm ngay: </w:t>
      </w:r>
    </w:p>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(1) đọc hết tài liệu; </w:t>
      </w:r>
    </w:p>
    <w:p w:rsidR="00000000" w:rsidDel="00000000" w:rsidP="00000000" w:rsidRDefault="00000000" w:rsidRPr="00000000" w14:paraId="00000009">
      <w:pPr>
        <w:rPr>
          <w:b w:val="1"/>
          <w:bCs w:val="1"/>
          <w:sz w:val="22"/>
          <w:szCs w:val="22"/>
        </w:rPr>
      </w:pPr>
      <w:r w:rsidDel="00000000" w:rsidR="00000000" w:rsidRPr="00000000">
        <w:rPr>
          <w:b w:val="1"/>
          <w:bCs w:val="1"/>
          <w:sz w:val="22"/>
          <w:szCs w:val="22"/>
          <w:rtl w:val="0"/>
        </w:rPr>
        <w:t xml:space="preserve">(2) điền </w:t>
      </w:r>
      <w:hyperlink r:id="rId7">
        <w:r w:rsidDel="00000000" w:rsidR="00000000" w:rsidRPr="00000000">
          <w:rPr>
            <w:b w:val="1"/>
            <w:bCs w:val="1"/>
            <w:color w:val="1155cc"/>
            <w:sz w:val="22"/>
            <w:szCs w:val="22"/>
            <w:u w:val="single"/>
            <w:rtl w:val="0"/>
          </w:rPr>
          <w:t xml:space="preserve">form ứng tuyển</w:t>
        </w:r>
      </w:hyperlink>
      <w:r w:rsidDel="00000000" w:rsidR="00000000" w:rsidRPr="00000000">
        <w:rPr>
          <w:b w:val="1"/>
          <w:bCs w:val="1"/>
          <w:sz w:val="22"/>
          <w:szCs w:val="22"/>
          <w:rtl w:val="0"/>
        </w:rPr>
        <w:t xml:space="preserve"> và tải CV lên trước 23h59 thứ Tư 14/10/2026;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(3) học 5 bài AI Thực Chiến: ngày 2,5 (GD1) và ngày 17,18,19 GD2 Track 1 </w:t>
      </w:r>
    </w:p>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(4) làm bài tập 1 tuần (đề ở mục 6) và nộp trước 23h59 thứ Hai 19/10/2026.</w:t>
      </w:r>
      <w:r w:rsidDel="00000000" w:rsidR="00000000" w:rsidRPr="00000000">
        <w:rPr>
          <w:rtl w:val="0"/>
        </w:rPr>
      </w:r>
    </w:p>
    <w:p w:rsidR="00000000" w:rsidDel="00000000" w:rsidP="00000000" w:rsidRDefault="00000000" w:rsidRPr="00000000" w14:paraId="0000000C">
      <w:pPr>
        <w:pStyle w:val="Heading1"/>
        <w:rPr>
          <w:sz w:val="28"/>
          <w:szCs w:val="28"/>
        </w:rPr>
      </w:pPr>
      <w:r w:rsidDel="00000000" w:rsidR="00000000" w:rsidRPr="00000000">
        <w:rPr>
          <w:sz w:val="28"/>
          <w:szCs w:val="28"/>
          <w:rtl w:val="0"/>
        </w:rPr>
        <w:t xml:space="preserve">1. Giới thiệu</w:t>
      </w:r>
    </w:p>
    <w:p w:rsidR="00000000" w:rsidDel="00000000" w:rsidP="00000000" w:rsidRDefault="00000000" w:rsidRPr="00000000" w14:paraId="0000000D">
      <w:pPr>
        <w:rPr>
          <w:sz w:val="22"/>
          <w:szCs w:val="22"/>
        </w:rPr>
      </w:pPr>
      <w:r w:rsidDel="00000000" w:rsidR="00000000" w:rsidRPr="00000000">
        <w:rPr>
          <w:sz w:val="22"/>
          <w:szCs w:val="22"/>
          <w:rtl w:val="0"/>
        </w:rPr>
        <w:t xml:space="preserve">VinUni VRIC – Vinmec là đợt Exploration Sprint 6 tuần, nơi các bạn mang AI vào một bệnh viện thật. Các bạn làm theo nhóm khoảng 2 người, ngay tại các đơn vị của Vinmec. Hằng ngày, các bạn đi cùng bác sĩ, điều dưỡng và nhân sự vận hành để quan sát quy trình, phỏng vấn và tìm ra những việc đang tốn thời gian hoặc dễ sai sót. Từ đó, các bạn cùng họ làm prototype để kiểm chứng AI giúp được ở đâu, cuối sprint bạn sẽ làm một proposal trình bày giải pháp. Những đề tài tốt nhất có thể được chọn đầu tư để phát triển tiếp ở giai đoạn sau. Phạm vi gồm lâm sàng, vận hành, trải nghiệm người bệnh và dữ liệu.</w:t>
      </w:r>
    </w:p>
    <w:p w:rsidR="00000000" w:rsidDel="00000000" w:rsidP="00000000" w:rsidRDefault="00000000" w:rsidRPr="00000000" w14:paraId="0000000E">
      <w:pPr>
        <w:rPr>
          <w:sz w:val="22"/>
          <w:szCs w:val="22"/>
        </w:rPr>
      </w:pPr>
      <w:r w:rsidDel="00000000" w:rsidR="00000000" w:rsidRPr="00000000">
        <w:rPr>
          <w:sz w:val="22"/>
          <w:szCs w:val="22"/>
          <w:rtl w:val="0"/>
        </w:rPr>
        <w:t xml:space="preserve">Mentor đồng hành là các chuyên gia AI của V-RIC và bác sĩ đầu mối phía Vinmec. Trước khi vào viện, các bạn cần ký NDA và hoàn thành khóa đào tạo quy định của Vinmec.</w:t>
      </w:r>
    </w:p>
    <w:p w:rsidR="00000000" w:rsidDel="00000000" w:rsidP="00000000" w:rsidRDefault="00000000" w:rsidRPr="00000000" w14:paraId="0000000F">
      <w:pPr>
        <w:pStyle w:val="Heading1"/>
        <w:rPr>
          <w:sz w:val="28"/>
          <w:szCs w:val="28"/>
        </w:rPr>
      </w:pPr>
      <w:r w:rsidDel="00000000" w:rsidR="00000000" w:rsidRPr="00000000">
        <w:rPr>
          <w:sz w:val="28"/>
          <w:szCs w:val="28"/>
          <w:rtl w:val="0"/>
        </w:rPr>
        <w:t xml:space="preserve">2. Mô tả công việc</w:t>
      </w:r>
    </w:p>
    <w:p w:rsidR="00000000" w:rsidDel="00000000" w:rsidP="00000000" w:rsidRDefault="00000000" w:rsidRPr="00000000" w14:paraId="00000010">
      <w:pPr>
        <w:rPr>
          <w:sz w:val="22"/>
          <w:szCs w:val="22"/>
        </w:rPr>
      </w:pPr>
      <w:r w:rsidDel="00000000" w:rsidR="00000000" w:rsidRPr="00000000">
        <w:rPr>
          <w:sz w:val="22"/>
          <w:szCs w:val="22"/>
          <w:rtl w:val="0"/>
        </w:rPr>
        <w:t xml:space="preserve">Bạn có hai vai song song trong 6 tuần.</w:t>
      </w:r>
    </w:p>
    <w:p w:rsidR="00000000" w:rsidDel="00000000" w:rsidP="00000000" w:rsidRDefault="00000000" w:rsidRPr="00000000" w14:paraId="00000011">
      <w:pPr>
        <w:rPr>
          <w:sz w:val="22"/>
          <w:szCs w:val="22"/>
        </w:rPr>
      </w:pPr>
      <w:r w:rsidDel="00000000" w:rsidR="00000000" w:rsidRPr="00000000">
        <w:rPr>
          <w:b w:val="1"/>
          <w:bCs w:val="1"/>
          <w:sz w:val="22"/>
          <w:szCs w:val="22"/>
          <w:rtl w:val="0"/>
        </w:rPr>
        <w:t xml:space="preserve">Vai 1 – Kỹ sư tham gia sprint: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Cùng nhóm quan sát, phỏng vấn tại khoa; ghi cấu trúc dữ liệu.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need statement, làm prototype trên dữ liệu được phép, thử với người dùng.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đề xuất và trình bày ở Demo Day.</w:t>
      </w:r>
    </w:p>
    <w:p w:rsidR="00000000" w:rsidDel="00000000" w:rsidP="00000000" w:rsidRDefault="00000000" w:rsidRPr="00000000" w14:paraId="00000015">
      <w:pPr>
        <w:rPr>
          <w:sz w:val="22"/>
          <w:szCs w:val="22"/>
        </w:rPr>
      </w:pPr>
      <w:r w:rsidDel="00000000" w:rsidR="00000000" w:rsidRPr="00000000">
        <w:rPr>
          <w:b w:val="1"/>
          <w:bCs w:val="1"/>
          <w:color w:val="c00000"/>
          <w:sz w:val="22"/>
          <w:szCs w:val="22"/>
          <w:rtl w:val="0"/>
        </w:rPr>
        <w:t xml:space="preserve">Vai 2 – Dẫn dắt một nhóm 5–10 bạn K4:</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Mốc: đảm bảo checkpoint thứ Sáu, Cổng 1, rà soát giữa kỳ, Cổng 2 và Demo Day diễn ra đúng hạn (xem mục 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Báo cáo: thu báo cáo tuần (mỗi thứ Sáu) và report sau mỗi vòng thử người dùng; nhắc người nộp trễ.</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Đào tạo, coach: hướng dẫn các bạn K4 từ Tuần 0 về quan sát, phỏng vấn, need statement, prototype.</w:t>
      </w:r>
      <w:r w:rsidDel="00000000" w:rsidR="00000000" w:rsidRPr="00000000">
        <w:rPr>
          <w:rtl w:val="0"/>
        </w:rPr>
      </w:r>
    </w:p>
    <w:p w:rsidR="00000000" w:rsidDel="00000000" w:rsidP="00000000" w:rsidRDefault="00000000" w:rsidRPr="00000000" w14:paraId="00000019">
      <w:pPr>
        <w:pStyle w:val="Heading1"/>
        <w:rPr>
          <w:sz w:val="28"/>
          <w:szCs w:val="28"/>
        </w:rPr>
      </w:pPr>
      <w:r w:rsidDel="00000000" w:rsidR="00000000" w:rsidRPr="00000000">
        <w:rPr>
          <w:sz w:val="28"/>
          <w:szCs w:val="28"/>
          <w:rtl w:val="0"/>
        </w:rPr>
        <w:t xml:space="preserve">3. Chân dung bạn mà Vinmec cần</w:t>
      </w:r>
    </w:p>
    <w:p w:rsidR="00000000" w:rsidDel="00000000" w:rsidP="00000000" w:rsidRDefault="00000000" w:rsidRPr="00000000" w14:paraId="0000001A">
      <w:pPr>
        <w:rPr>
          <w:sz w:val="22"/>
          <w:szCs w:val="22"/>
        </w:rPr>
      </w:pPr>
      <w:r w:rsidDel="00000000" w:rsidR="00000000" w:rsidRPr="00000000">
        <w:rPr>
          <w:sz w:val="22"/>
          <w:szCs w:val="22"/>
          <w:rtl w:val="0"/>
        </w:rPr>
        <w:t xml:space="preserve">Track này dành cho những bạn muốn đi theo hướng PM/PO/BA hoặc Forward Deployed Engineer. Đó là những người ngồi cạnh người dùng thật để hiểu sâu nghiệp vụ, biến vấn đề của người dùng thành bài toán rõ ràng, rồi tự tay làm prototype để kiểm chứng nhanh. Bạn không chỉ viết code theo yêu cầu có sẵn, mà là người đi tìm đúng vấn đề, quyết định nên làm gì và không nên làm gì, và đưa giải pháp AI đến tận tay người dùng.</w:t>
      </w:r>
    </w:p>
    <w:p w:rsidR="00000000" w:rsidDel="00000000" w:rsidP="00000000" w:rsidRDefault="00000000" w:rsidRPr="00000000" w14:paraId="0000001B">
      <w:pPr>
        <w:rPr>
          <w:sz w:val="22"/>
          <w:szCs w:val="22"/>
        </w:rPr>
      </w:pPr>
      <w:r w:rsidDel="00000000" w:rsidR="00000000" w:rsidRPr="00000000">
        <w:rPr>
          <w:sz w:val="22"/>
          <w:szCs w:val="22"/>
          <w:rtl w:val="0"/>
        </w:rPr>
        <w:t xml:space="preserve">Track này phù hợp với bạn nếu bạn: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tiếp tốt, tự tin trò chuyện và đặt câu hỏi với bác sĩ, điều dưỡng và các chuyên gia y tế.</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Biết khám phá bài toán: quan sát, phỏng vấn, khảo sát để xác định đúng vấn đề, nhận ra chỗ nào nên dùng AI, và tự làm được prototype/MVP để kiểm chứng ý tưởng.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năng lực nghiên cứu: biết tìm hiểu, đọc và tổng hợp tài liệu. Nếu bạn đã từng nghiên cứu trong lĩnh vực y tế thì đó là điểm cộng (không bắt buộc).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Biết dẫn dắt nhóm: tổ chức brainstorm, họp với các bên liên quan và viết báo cáo.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Sẵn sàng làm việc trong môi trường bệnh viện, tuân thủ quy định bảo mật và an toàn người bệnh.</w:t>
      </w:r>
    </w:p>
    <w:p w:rsidR="00000000" w:rsidDel="00000000" w:rsidP="00000000" w:rsidRDefault="00000000" w:rsidRPr="00000000" w14:paraId="00000021">
      <w:pPr>
        <w:rPr>
          <w:sz w:val="22"/>
          <w:szCs w:val="22"/>
        </w:rPr>
      </w:pPr>
      <w:r w:rsidDel="00000000" w:rsidR="00000000" w:rsidRPr="00000000">
        <w:rPr>
          <w:b w:val="1"/>
          <w:bCs w:val="1"/>
          <w:color w:val="c00000"/>
          <w:sz w:val="22"/>
          <w:szCs w:val="22"/>
          <w:rtl w:val="0"/>
        </w:rPr>
        <w:t xml:space="preserve">Năng lực thêm cho kỹ sư K1–K3 (đạt đủ các điểm trên VÀ có):</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Năng lực quản lý: tổ chức công việc, theo dõi tiến độ của nhiều người cùng lúc.</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Năng lực coach: truyền đạt phương pháp, đặt câu hỏi gợi mở, cho phản hồi giúp người khác tiến bộ.</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Năng lực dẫn dắt: điều phối thảo luận, ra quyết định, xử lý bất đồng.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Năng lực tổng hợp: đọc nhiều báo cáo, nhận ra rủi ro và vấn đề chất lượng.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Tính chính trực: nghiêm túc với bảo mật, đạo đức và an toàn người bệnh để làm gương.</w:t>
      </w:r>
      <w:r w:rsidDel="00000000" w:rsidR="00000000" w:rsidRPr="00000000">
        <w:rPr>
          <w:rtl w:val="0"/>
        </w:rPr>
      </w:r>
    </w:p>
    <w:p w:rsidR="00000000" w:rsidDel="00000000" w:rsidP="00000000" w:rsidRDefault="00000000" w:rsidRPr="00000000" w14:paraId="00000027">
      <w:pPr>
        <w:pStyle w:val="Heading1"/>
        <w:rPr>
          <w:sz w:val="28"/>
          <w:szCs w:val="28"/>
        </w:rPr>
      </w:pPr>
      <w:r w:rsidDel="00000000" w:rsidR="00000000" w:rsidRPr="00000000">
        <w:rPr>
          <w:sz w:val="28"/>
          <w:szCs w:val="28"/>
          <w:rtl w:val="0"/>
        </w:rPr>
        <w:t xml:space="preserve">4. Khung 6 tuần (tóm tắt)</w:t>
      </w:r>
    </w:p>
    <w:p w:rsidR="00000000" w:rsidDel="00000000" w:rsidP="00000000" w:rsidRDefault="00000000" w:rsidRPr="00000000" w14:paraId="00000028">
      <w:pPr>
        <w:rPr>
          <w:sz w:val="22"/>
          <w:szCs w:val="22"/>
        </w:rPr>
      </w:pPr>
      <w:r w:rsidDel="00000000" w:rsidR="00000000" w:rsidRPr="00000000">
        <w:rPr>
          <w:sz w:val="22"/>
          <w:szCs w:val="22"/>
          <w:rtl w:val="0"/>
        </w:rPr>
        <w:t xml:space="preserve">Tuần 0 là giai đoạn chuẩn bị, khoảng 2,5 tuần trước ngày onboard (ngày đầu tiên vào viện). Tuần 1 bắt đầu từ ngày onboard (thứ Năm) đến hết thứ Sáu tuần sau; Tuần 2–6 chạy thứ Hai–thứ Sáu. Sprint dự kiến bắt đầu từ thứ Năm 29/10/2026.</w:t>
      </w:r>
    </w:p>
    <w:p w:rsidR="00000000" w:rsidDel="00000000" w:rsidP="00000000" w:rsidRDefault="00000000" w:rsidRPr="00000000" w14:paraId="00000029">
      <w:pPr>
        <w:rPr>
          <w:sz w:val="22"/>
          <w:szCs w:val="22"/>
        </w:rPr>
      </w:pPr>
      <w:r w:rsidDel="00000000" w:rsidR="00000000" w:rsidRPr="00000000">
        <w:rPr>
          <w:sz w:val="22"/>
          <w:szCs w:val="22"/>
          <w:rtl w:val="0"/>
        </w:rPr>
        <w:t xml:space="preserve">Nhịp mỗi tuần: thứ Hai buổi đào tạo của V-RIC (phương pháp làm việc tuần đó); thứ Tư buổi đào tạo của Vinmec (kiến thức nghiệp vụ bệnh viện); thứ Sáu checkpoint (họp theo cụm với người hướng dẫn) và nộp báo cáo tuần. Dấu ⚑ là cổng hoặc mốc xét duyệt.</w:t>
      </w:r>
    </w:p>
    <w:tbl>
      <w:tblPr>
        <w:tblStyle w:val="Table1"/>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3175"/>
        <w:gridCol w:w="2608"/>
        <w:gridCol w:w="3175"/>
        <w:tblGridChange w:id="0">
          <w:tblGrid>
            <w:gridCol w:w="907"/>
            <w:gridCol w:w="3175"/>
            <w:gridCol w:w="2608"/>
            <w:gridCol w:w="3175"/>
          </w:tblGrid>
        </w:tblGridChange>
      </w:tblGrid>
      <w:tr>
        <w:trPr>
          <w:cantSplit w:val="0"/>
          <w:tblHeader w:val="0"/>
        </w:trPr>
        <w:tc>
          <w:tcPr>
            <w:shd w:fill="d9e2f3" w:val="clear"/>
          </w:tcPr>
          <w:p w:rsidR="00000000" w:rsidDel="00000000" w:rsidP="00000000" w:rsidRDefault="00000000" w:rsidRPr="00000000" w14:paraId="0000002A">
            <w:pPr>
              <w:rPr>
                <w:sz w:val="22"/>
                <w:szCs w:val="22"/>
              </w:rPr>
            </w:pPr>
            <w:r w:rsidDel="00000000" w:rsidR="00000000" w:rsidRPr="00000000">
              <w:rPr>
                <w:b w:val="1"/>
                <w:bCs w:val="1"/>
                <w:sz w:val="22"/>
                <w:szCs w:val="22"/>
                <w:rtl w:val="0"/>
              </w:rPr>
              <w:t xml:space="preserve">Tuần</w:t>
            </w:r>
            <w:r w:rsidDel="00000000" w:rsidR="00000000" w:rsidRPr="00000000">
              <w:rPr>
                <w:rtl w:val="0"/>
              </w:rPr>
            </w:r>
          </w:p>
        </w:tc>
        <w:tc>
          <w:tcPr>
            <w:shd w:fill="d9e2f3" w:val="clear"/>
          </w:tcPr>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Việc chính</w:t>
            </w:r>
            <w:r w:rsidDel="00000000" w:rsidR="00000000" w:rsidRPr="00000000">
              <w:rPr>
                <w:rtl w:val="0"/>
              </w:rPr>
            </w:r>
          </w:p>
        </w:tc>
        <w:tc>
          <w:tcPr>
            <w:shd w:fill="d9e2f3" w:val="clear"/>
          </w:tcPr>
          <w:p w:rsidR="00000000" w:rsidDel="00000000" w:rsidP="00000000" w:rsidRDefault="00000000" w:rsidRPr="00000000" w14:paraId="0000002C">
            <w:pPr>
              <w:rPr>
                <w:sz w:val="22"/>
                <w:szCs w:val="22"/>
              </w:rPr>
            </w:pPr>
            <w:r w:rsidDel="00000000" w:rsidR="00000000" w:rsidRPr="00000000">
              <w:rPr>
                <w:b w:val="1"/>
                <w:bCs w:val="1"/>
                <w:sz w:val="22"/>
                <w:szCs w:val="22"/>
                <w:rtl w:val="0"/>
              </w:rPr>
              <w:t xml:space="preserve">Mốc</w:t>
            </w:r>
            <w:r w:rsidDel="00000000" w:rsidR="00000000" w:rsidRPr="00000000">
              <w:rPr>
                <w:rtl w:val="0"/>
              </w:rPr>
            </w:r>
          </w:p>
        </w:tc>
        <w:tc>
          <w:tcPr>
            <w:shd w:fill="d9e2f3" w:val="clear"/>
          </w:tcPr>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Đào tạo</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sz w:val="22"/>
                <w:szCs w:val="22"/>
              </w:rPr>
            </w:pPr>
            <w:r w:rsidDel="00000000" w:rsidR="00000000" w:rsidRPr="00000000">
              <w:rPr>
                <w:sz w:val="22"/>
                <w:szCs w:val="22"/>
                <w:rtl w:val="0"/>
              </w:rPr>
              <w:t xml:space="preserve">Tuần 0</w:t>
            </w:r>
          </w:p>
        </w:tc>
        <w:tc>
          <w:tcPr/>
          <w:p w:rsidR="00000000" w:rsidDel="00000000" w:rsidP="00000000" w:rsidRDefault="00000000" w:rsidRPr="00000000" w14:paraId="0000002F">
            <w:pPr>
              <w:spacing w:after="0" w:lineRule="auto"/>
              <w:rPr>
                <w:sz w:val="22"/>
                <w:szCs w:val="22"/>
              </w:rPr>
            </w:pPr>
            <w:r w:rsidDel="00000000" w:rsidR="00000000" w:rsidRPr="00000000">
              <w:rPr>
                <w:sz w:val="22"/>
                <w:szCs w:val="22"/>
                <w:rtl w:val="0"/>
              </w:rPr>
              <w:t xml:space="preserve">Chuẩn bị, tuyển chọn, ghép nhóm, ký NDA</w:t>
            </w:r>
          </w:p>
        </w:tc>
        <w:tc>
          <w:tcPr/>
          <w:p w:rsidR="00000000" w:rsidDel="00000000" w:rsidP="00000000" w:rsidRDefault="00000000" w:rsidRPr="00000000" w14:paraId="00000030">
            <w:pPr>
              <w:spacing w:after="0" w:lineRule="auto"/>
              <w:rPr>
                <w:sz w:val="22"/>
                <w:szCs w:val="22"/>
              </w:rPr>
            </w:pPr>
            <w:r w:rsidDel="00000000" w:rsidR="00000000" w:rsidRPr="00000000">
              <w:rPr>
                <w:sz w:val="22"/>
                <w:szCs w:val="22"/>
                <w:rtl w:val="0"/>
              </w:rPr>
              <w:t xml:space="preserve">⚑ Kiểm tra đầu vào: đạt ≥80%, mục bắt buộc 100% mới được vào viện</w:t>
            </w:r>
          </w:p>
        </w:tc>
        <w:tc>
          <w:tcPr/>
          <w:p w:rsidR="00000000" w:rsidDel="00000000" w:rsidP="00000000" w:rsidRDefault="00000000" w:rsidRPr="00000000" w14:paraId="00000031">
            <w:pPr>
              <w:spacing w:after="0" w:lineRule="auto"/>
              <w:rPr>
                <w:sz w:val="22"/>
                <w:szCs w:val="22"/>
              </w:rPr>
            </w:pPr>
            <w:r w:rsidDel="00000000" w:rsidR="00000000" w:rsidRPr="00000000">
              <w:rPr>
                <w:sz w:val="22"/>
                <w:szCs w:val="22"/>
                <w:rtl w:val="0"/>
              </w:rPr>
              <w:t xml:space="preserve">3 buổi: định hướng, quy tắc dữ liệu, quan sát; phát triển an toàn; nội dung bắt buộc của Vinmec</w:t>
            </w:r>
          </w:p>
        </w:tc>
      </w:tr>
      <w:tr>
        <w:trPr>
          <w:cantSplit w:val="0"/>
          <w:tblHeader w:val="0"/>
        </w:trPr>
        <w:tc>
          <w:tcPr/>
          <w:p w:rsidR="00000000" w:rsidDel="00000000" w:rsidP="00000000" w:rsidRDefault="00000000" w:rsidRPr="00000000" w14:paraId="00000032">
            <w:pPr>
              <w:spacing w:after="0" w:lineRule="auto"/>
              <w:rPr>
                <w:sz w:val="22"/>
                <w:szCs w:val="22"/>
              </w:rPr>
            </w:pPr>
            <w:r w:rsidDel="00000000" w:rsidR="00000000" w:rsidRPr="00000000">
              <w:rPr>
                <w:sz w:val="22"/>
                <w:szCs w:val="22"/>
                <w:rtl w:val="0"/>
              </w:rPr>
              <w:t xml:space="preserve">Tuần 1</w:t>
            </w:r>
          </w:p>
        </w:tc>
        <w:tc>
          <w:tcPr/>
          <w:p w:rsidR="00000000" w:rsidDel="00000000" w:rsidP="00000000" w:rsidRDefault="00000000" w:rsidRPr="00000000" w14:paraId="00000033">
            <w:pPr>
              <w:spacing w:after="0" w:lineRule="auto"/>
              <w:rPr>
                <w:sz w:val="22"/>
                <w:szCs w:val="22"/>
              </w:rPr>
            </w:pPr>
            <w:r w:rsidDel="00000000" w:rsidR="00000000" w:rsidRPr="00000000">
              <w:rPr>
                <w:sz w:val="22"/>
                <w:szCs w:val="22"/>
                <w:rtl w:val="0"/>
              </w:rPr>
              <w:t xml:space="preserve">Quan sát tại khoa, phỏng vấn, ghi cấu trúc dữ liệu</w:t>
            </w:r>
          </w:p>
        </w:tc>
        <w:tc>
          <w:tcPr/>
          <w:p w:rsidR="00000000" w:rsidDel="00000000" w:rsidP="00000000" w:rsidRDefault="00000000" w:rsidRPr="00000000" w14:paraId="00000034">
            <w:pPr>
              <w:spacing w:after="0" w:lineRule="auto"/>
              <w:rPr>
                <w:sz w:val="22"/>
                <w:szCs w:val="22"/>
              </w:rPr>
            </w:pPr>
            <w:r w:rsidDel="00000000" w:rsidR="00000000" w:rsidRPr="00000000">
              <w:rPr>
                <w:sz w:val="22"/>
                <w:szCs w:val="22"/>
                <w:rtl w:val="0"/>
              </w:rPr>
              <w:t xml:space="preserve">Checkpoint thứ Sáu</w:t>
            </w:r>
          </w:p>
        </w:tc>
        <w:tc>
          <w:tcPr/>
          <w:p w:rsidR="00000000" w:rsidDel="00000000" w:rsidP="00000000" w:rsidRDefault="00000000" w:rsidRPr="00000000" w14:paraId="00000035">
            <w:pPr>
              <w:spacing w:after="0" w:lineRule="auto"/>
              <w:rPr>
                <w:sz w:val="22"/>
                <w:szCs w:val="22"/>
              </w:rPr>
            </w:pPr>
            <w:r w:rsidDel="00000000" w:rsidR="00000000" w:rsidRPr="00000000">
              <w:rPr>
                <w:sz w:val="22"/>
                <w:szCs w:val="22"/>
                <w:rtl w:val="0"/>
              </w:rPr>
              <w:t xml:space="preserve">V-RIC: quan sát, phỏng vấn · Vinmec: một ngày ở khoa</w:t>
            </w:r>
          </w:p>
        </w:tc>
      </w:tr>
      <w:tr>
        <w:trPr>
          <w:cantSplit w:val="0"/>
          <w:tblHeader w:val="0"/>
        </w:trPr>
        <w:tc>
          <w:tcPr>
            <w:shd w:fill="fbe5e5" w:val="clear"/>
          </w:tcPr>
          <w:p w:rsidR="00000000" w:rsidDel="00000000" w:rsidP="00000000" w:rsidRDefault="00000000" w:rsidRPr="00000000" w14:paraId="00000036">
            <w:pPr>
              <w:spacing w:after="0" w:lineRule="auto"/>
              <w:rPr>
                <w:sz w:val="22"/>
                <w:szCs w:val="22"/>
              </w:rPr>
            </w:pPr>
            <w:r w:rsidDel="00000000" w:rsidR="00000000" w:rsidRPr="00000000">
              <w:rPr>
                <w:sz w:val="22"/>
                <w:szCs w:val="22"/>
                <w:rtl w:val="0"/>
              </w:rPr>
              <w:t xml:space="preserve">Tuần 2</w:t>
            </w:r>
          </w:p>
        </w:tc>
        <w:tc>
          <w:tcPr>
            <w:shd w:fill="fbe5e5" w:val="clear"/>
          </w:tcPr>
          <w:p w:rsidR="00000000" w:rsidDel="00000000" w:rsidP="00000000" w:rsidRDefault="00000000" w:rsidRPr="00000000" w14:paraId="00000037">
            <w:pPr>
              <w:spacing w:after="0" w:lineRule="auto"/>
              <w:rPr>
                <w:sz w:val="22"/>
                <w:szCs w:val="22"/>
              </w:rPr>
            </w:pPr>
            <w:r w:rsidDel="00000000" w:rsidR="00000000" w:rsidRPr="00000000">
              <w:rPr>
                <w:sz w:val="22"/>
                <w:szCs w:val="22"/>
                <w:rtl w:val="0"/>
              </w:rPr>
              <w:t xml:space="preserve">Hội tụ vấn đề, viết need statement</w:t>
            </w:r>
          </w:p>
        </w:tc>
        <w:tc>
          <w:tcPr>
            <w:shd w:fill="fbe5e5" w:val="clear"/>
          </w:tcPr>
          <w:p w:rsidR="00000000" w:rsidDel="00000000" w:rsidP="00000000" w:rsidRDefault="00000000" w:rsidRPr="00000000" w14:paraId="00000038">
            <w:pPr>
              <w:spacing w:after="0" w:lineRule="auto"/>
              <w:rPr>
                <w:sz w:val="22"/>
                <w:szCs w:val="22"/>
              </w:rPr>
            </w:pPr>
            <w:r w:rsidDel="00000000" w:rsidR="00000000" w:rsidRPr="00000000">
              <w:rPr>
                <w:sz w:val="22"/>
                <w:szCs w:val="22"/>
                <w:rtl w:val="0"/>
              </w:rPr>
              <w:t xml:space="preserve">⚑ Cổng 1 · Hội tụ bài toán (thứ Sáu): khoa chọn bài đáng giải; bài yếu gộp vào bài mạnh hơn, không loại nhóm</w:t>
            </w:r>
          </w:p>
        </w:tc>
        <w:tc>
          <w:tcPr>
            <w:shd w:fill="fbe5e5" w:val="clear"/>
          </w:tcPr>
          <w:p w:rsidR="00000000" w:rsidDel="00000000" w:rsidP="00000000" w:rsidRDefault="00000000" w:rsidRPr="00000000" w14:paraId="00000039">
            <w:pPr>
              <w:spacing w:after="0" w:lineRule="auto"/>
              <w:rPr>
                <w:sz w:val="22"/>
                <w:szCs w:val="22"/>
              </w:rPr>
            </w:pPr>
            <w:r w:rsidDel="00000000" w:rsidR="00000000" w:rsidRPr="00000000">
              <w:rPr>
                <w:sz w:val="22"/>
                <w:szCs w:val="22"/>
                <w:rtl w:val="0"/>
              </w:rPr>
              <w:t xml:space="preserve">V-RIC: need statement (Biodesign) · Vinmec: dữ liệu bệnh viện</w:t>
            </w:r>
          </w:p>
        </w:tc>
      </w:tr>
      <w:tr>
        <w:trPr>
          <w:cantSplit w:val="0"/>
          <w:tblHeader w:val="0"/>
        </w:trPr>
        <w:tc>
          <w:tcPr/>
          <w:p w:rsidR="00000000" w:rsidDel="00000000" w:rsidP="00000000" w:rsidRDefault="00000000" w:rsidRPr="00000000" w14:paraId="0000003A">
            <w:pPr>
              <w:spacing w:after="0" w:lineRule="auto"/>
              <w:rPr>
                <w:sz w:val="22"/>
                <w:szCs w:val="22"/>
              </w:rPr>
            </w:pPr>
            <w:r w:rsidDel="00000000" w:rsidR="00000000" w:rsidRPr="00000000">
              <w:rPr>
                <w:sz w:val="22"/>
                <w:szCs w:val="22"/>
                <w:rtl w:val="0"/>
              </w:rPr>
              <w:t xml:space="preserve">Tuần 3</w:t>
            </w:r>
          </w:p>
        </w:tc>
        <w:tc>
          <w:tcPr/>
          <w:p w:rsidR="00000000" w:rsidDel="00000000" w:rsidP="00000000" w:rsidRDefault="00000000" w:rsidRPr="00000000" w14:paraId="0000003B">
            <w:pPr>
              <w:spacing w:after="0" w:lineRule="auto"/>
              <w:rPr>
                <w:sz w:val="22"/>
                <w:szCs w:val="22"/>
              </w:rPr>
            </w:pPr>
            <w:r w:rsidDel="00000000" w:rsidR="00000000" w:rsidRPr="00000000">
              <w:rPr>
                <w:sz w:val="22"/>
                <w:szCs w:val="22"/>
                <w:rtl w:val="0"/>
              </w:rPr>
              <w:t xml:space="preserve">Làm prototype trên dữ liệu giả lập (mock data); cuối tuần chuyên gia lâm sàng chọn 1 hướng</w:t>
            </w:r>
          </w:p>
        </w:tc>
        <w:tc>
          <w:tcPr/>
          <w:p w:rsidR="00000000" w:rsidDel="00000000" w:rsidP="00000000" w:rsidRDefault="00000000" w:rsidRPr="00000000" w14:paraId="0000003C">
            <w:pPr>
              <w:spacing w:after="0" w:lineRule="auto"/>
              <w:rPr>
                <w:sz w:val="22"/>
                <w:szCs w:val="22"/>
              </w:rPr>
            </w:pPr>
            <w:r w:rsidDel="00000000" w:rsidR="00000000" w:rsidRPr="00000000">
              <w:rPr>
                <w:sz w:val="22"/>
                <w:szCs w:val="22"/>
                <w:rtl w:val="0"/>
              </w:rPr>
              <w:t xml:space="preserve">Checkpoint thứ Sáu</w:t>
            </w:r>
          </w:p>
        </w:tc>
        <w:tc>
          <w:tcPr/>
          <w:p w:rsidR="00000000" w:rsidDel="00000000" w:rsidP="00000000" w:rsidRDefault="00000000" w:rsidRPr="00000000" w14:paraId="0000003D">
            <w:pPr>
              <w:spacing w:after="0" w:lineRule="auto"/>
              <w:rPr>
                <w:sz w:val="22"/>
                <w:szCs w:val="22"/>
              </w:rPr>
            </w:pPr>
            <w:r w:rsidDel="00000000" w:rsidR="00000000" w:rsidRPr="00000000">
              <w:rPr>
                <w:sz w:val="22"/>
                <w:szCs w:val="22"/>
                <w:rtl w:val="0"/>
              </w:rPr>
              <w:t xml:space="preserve">V-RIC: build nhanh · Vinmec: bác sĩ ra quyết định thế nào</w:t>
            </w:r>
          </w:p>
        </w:tc>
      </w:tr>
      <w:tr>
        <w:trPr>
          <w:cantSplit w:val="0"/>
          <w:tblHeader w:val="0"/>
        </w:trPr>
        <w:tc>
          <w:tcPr>
            <w:shd w:fill="fbe5e5" w:val="clear"/>
          </w:tcPr>
          <w:p w:rsidR="00000000" w:rsidDel="00000000" w:rsidP="00000000" w:rsidRDefault="00000000" w:rsidRPr="00000000" w14:paraId="0000003E">
            <w:pPr>
              <w:spacing w:after="0" w:lineRule="auto"/>
              <w:rPr>
                <w:sz w:val="22"/>
                <w:szCs w:val="22"/>
              </w:rPr>
            </w:pPr>
            <w:r w:rsidDel="00000000" w:rsidR="00000000" w:rsidRPr="00000000">
              <w:rPr>
                <w:sz w:val="22"/>
                <w:szCs w:val="22"/>
                <w:rtl w:val="0"/>
              </w:rPr>
              <w:t xml:space="preserve">Tuần 4</w:t>
            </w:r>
          </w:p>
        </w:tc>
        <w:tc>
          <w:tcPr>
            <w:shd w:fill="fbe5e5" w:val="clear"/>
          </w:tcPr>
          <w:p w:rsidR="00000000" w:rsidDel="00000000" w:rsidP="00000000" w:rsidRDefault="00000000" w:rsidRPr="00000000" w14:paraId="0000003F">
            <w:pPr>
              <w:spacing w:after="0" w:lineRule="auto"/>
              <w:rPr>
                <w:sz w:val="22"/>
                <w:szCs w:val="22"/>
              </w:rPr>
            </w:pPr>
            <w:r w:rsidDel="00000000" w:rsidR="00000000" w:rsidRPr="00000000">
              <w:rPr>
                <w:sz w:val="22"/>
                <w:szCs w:val="22"/>
                <w:rtl w:val="0"/>
              </w:rPr>
              <w:t xml:space="preserve">Thử người dùng vòng 1 + report</w:t>
            </w:r>
          </w:p>
        </w:tc>
        <w:tc>
          <w:tcPr>
            <w:shd w:fill="fbe5e5" w:val="clear"/>
          </w:tcPr>
          <w:p w:rsidR="00000000" w:rsidDel="00000000" w:rsidP="00000000" w:rsidRDefault="00000000" w:rsidRPr="00000000" w14:paraId="00000040">
            <w:pPr>
              <w:spacing w:after="0" w:lineRule="auto"/>
              <w:rPr>
                <w:sz w:val="22"/>
                <w:szCs w:val="22"/>
              </w:rPr>
            </w:pPr>
            <w:r w:rsidDel="00000000" w:rsidR="00000000" w:rsidRPr="00000000">
              <w:rPr>
                <w:sz w:val="22"/>
                <w:szCs w:val="22"/>
                <w:rtl w:val="0"/>
              </w:rPr>
              <w:t xml:space="preserve">⚑ Rà soát giữa kỳ (thứ Sáu): gộp bài trùng; nhóm có bằng chứng được tự dừng</w:t>
            </w:r>
          </w:p>
        </w:tc>
        <w:tc>
          <w:tcPr>
            <w:shd w:fill="fbe5e5" w:val="clear"/>
          </w:tcPr>
          <w:p w:rsidR="00000000" w:rsidDel="00000000" w:rsidP="00000000" w:rsidRDefault="00000000" w:rsidRPr="00000000" w14:paraId="00000041">
            <w:pPr>
              <w:spacing w:after="0" w:lineRule="auto"/>
              <w:rPr>
                <w:sz w:val="22"/>
                <w:szCs w:val="22"/>
              </w:rPr>
            </w:pPr>
            <w:r w:rsidDel="00000000" w:rsidR="00000000" w:rsidRPr="00000000">
              <w:rPr>
                <w:sz w:val="22"/>
                <w:szCs w:val="22"/>
                <w:rtl w:val="0"/>
              </w:rPr>
              <w:t xml:space="preserve">V-RIC: thử và đo lường · Vinmec: đo chất lượng, an toàn</w:t>
            </w:r>
          </w:p>
        </w:tc>
      </w:tr>
      <w:tr>
        <w:trPr>
          <w:cantSplit w:val="0"/>
          <w:tblHeader w:val="0"/>
        </w:trPr>
        <w:tc>
          <w:tcPr>
            <w:shd w:fill="fbe5e5" w:val="clear"/>
          </w:tcPr>
          <w:p w:rsidR="00000000" w:rsidDel="00000000" w:rsidP="00000000" w:rsidRDefault="00000000" w:rsidRPr="00000000" w14:paraId="00000042">
            <w:pPr>
              <w:spacing w:after="0" w:lineRule="auto"/>
              <w:rPr>
                <w:sz w:val="22"/>
                <w:szCs w:val="22"/>
              </w:rPr>
            </w:pPr>
            <w:r w:rsidDel="00000000" w:rsidR="00000000" w:rsidRPr="00000000">
              <w:rPr>
                <w:sz w:val="22"/>
                <w:szCs w:val="22"/>
                <w:rtl w:val="0"/>
              </w:rPr>
              <w:t xml:space="preserve">Tuần 5</w:t>
            </w:r>
          </w:p>
        </w:tc>
        <w:tc>
          <w:tcPr>
            <w:shd w:fill="fbe5e5" w:val="clear"/>
          </w:tcPr>
          <w:p w:rsidR="00000000" w:rsidDel="00000000" w:rsidP="00000000" w:rsidRDefault="00000000" w:rsidRPr="00000000" w14:paraId="00000043">
            <w:pPr>
              <w:spacing w:after="0" w:lineRule="auto"/>
              <w:rPr>
                <w:sz w:val="22"/>
                <w:szCs w:val="22"/>
              </w:rPr>
            </w:pPr>
            <w:r w:rsidDel="00000000" w:rsidR="00000000" w:rsidRPr="00000000">
              <w:rPr>
                <w:sz w:val="22"/>
                <w:szCs w:val="22"/>
                <w:rtl w:val="0"/>
              </w:rPr>
              <w:t xml:space="preserve">Thử người dùng vòng 2 + report; đề xuất sơ bộ</w:t>
            </w:r>
          </w:p>
        </w:tc>
        <w:tc>
          <w:tcPr>
            <w:shd w:fill="fbe5e5" w:val="clear"/>
          </w:tcPr>
          <w:p w:rsidR="00000000" w:rsidDel="00000000" w:rsidP="00000000" w:rsidRDefault="00000000" w:rsidRPr="00000000" w14:paraId="00000044">
            <w:pPr>
              <w:spacing w:after="0" w:lineRule="auto"/>
              <w:rPr>
                <w:sz w:val="22"/>
                <w:szCs w:val="22"/>
              </w:rPr>
            </w:pPr>
            <w:r w:rsidDel="00000000" w:rsidR="00000000" w:rsidRPr="00000000">
              <w:rPr>
                <w:sz w:val="22"/>
                <w:szCs w:val="22"/>
                <w:rtl w:val="0"/>
              </w:rPr>
              <w:t xml:space="preserve">⚑ Cổng 2 (thứ Sáu): trưởng khoa, chuyên gia chọn nhóm vào Demo Day</w:t>
            </w:r>
          </w:p>
        </w:tc>
        <w:tc>
          <w:tcPr>
            <w:shd w:fill="fbe5e5" w:val="clear"/>
          </w:tcPr>
          <w:p w:rsidR="00000000" w:rsidDel="00000000" w:rsidP="00000000" w:rsidRDefault="00000000" w:rsidRPr="00000000" w14:paraId="00000045">
            <w:pPr>
              <w:spacing w:after="0" w:lineRule="auto"/>
              <w:rPr>
                <w:sz w:val="22"/>
                <w:szCs w:val="22"/>
              </w:rPr>
            </w:pPr>
            <w:r w:rsidDel="00000000" w:rsidR="00000000" w:rsidRPr="00000000">
              <w:rPr>
                <w:sz w:val="22"/>
                <w:szCs w:val="22"/>
                <w:rtl w:val="0"/>
              </w:rPr>
              <w:t xml:space="preserve">V-RIC: an toàn AI · Vinmec: từ prototype tới thẩm định</w:t>
            </w:r>
          </w:p>
        </w:tc>
      </w:tr>
      <w:tr>
        <w:trPr>
          <w:cantSplit w:val="0"/>
          <w:tblHeader w:val="0"/>
        </w:trPr>
        <w:tc>
          <w:tcPr>
            <w:shd w:fill="fbe5e5" w:val="clear"/>
          </w:tcPr>
          <w:p w:rsidR="00000000" w:rsidDel="00000000" w:rsidP="00000000" w:rsidRDefault="00000000" w:rsidRPr="00000000" w14:paraId="00000046">
            <w:pPr>
              <w:spacing w:after="0" w:lineRule="auto"/>
              <w:rPr>
                <w:sz w:val="22"/>
                <w:szCs w:val="22"/>
              </w:rPr>
            </w:pPr>
            <w:r w:rsidDel="00000000" w:rsidR="00000000" w:rsidRPr="00000000">
              <w:rPr>
                <w:sz w:val="22"/>
                <w:szCs w:val="22"/>
                <w:rtl w:val="0"/>
              </w:rPr>
              <w:t xml:space="preserve">Tuần 6</w:t>
            </w:r>
          </w:p>
        </w:tc>
        <w:tc>
          <w:tcPr>
            <w:shd w:fill="fbe5e5" w:val="clear"/>
          </w:tcPr>
          <w:p w:rsidR="00000000" w:rsidDel="00000000" w:rsidP="00000000" w:rsidRDefault="00000000" w:rsidRPr="00000000" w14:paraId="00000047">
            <w:pPr>
              <w:spacing w:after="0" w:lineRule="auto"/>
              <w:rPr>
                <w:sz w:val="22"/>
                <w:szCs w:val="22"/>
              </w:rPr>
            </w:pPr>
            <w:r w:rsidDel="00000000" w:rsidR="00000000" w:rsidRPr="00000000">
              <w:rPr>
                <w:sz w:val="22"/>
                <w:szCs w:val="22"/>
                <w:rtl w:val="0"/>
              </w:rPr>
              <w:t xml:space="preserve">Đóng gói prototype, hoàn thiện đề xuất</w:t>
            </w:r>
          </w:p>
        </w:tc>
        <w:tc>
          <w:tcPr>
            <w:shd w:fill="fbe5e5" w:val="clear"/>
          </w:tcPr>
          <w:p w:rsidR="00000000" w:rsidDel="00000000" w:rsidP="00000000" w:rsidRDefault="00000000" w:rsidRPr="00000000" w14:paraId="00000048">
            <w:pPr>
              <w:spacing w:after="0" w:lineRule="auto"/>
              <w:rPr>
                <w:sz w:val="22"/>
                <w:szCs w:val="22"/>
              </w:rPr>
            </w:pPr>
            <w:r w:rsidDel="00000000" w:rsidR="00000000" w:rsidRPr="00000000">
              <w:rPr>
                <w:sz w:val="22"/>
                <w:szCs w:val="22"/>
                <w:rtl w:val="0"/>
              </w:rPr>
              <w:t xml:space="preserve">⚑ Demo Day / Cổng 3 (thứ Sáu): Ban Chỉ đạo chọn đề tài đi tiếp</w:t>
            </w:r>
          </w:p>
        </w:tc>
        <w:tc>
          <w:tcPr>
            <w:shd w:fill="fbe5e5" w:val="clear"/>
          </w:tcPr>
          <w:p w:rsidR="00000000" w:rsidDel="00000000" w:rsidP="00000000" w:rsidRDefault="00000000" w:rsidRPr="00000000" w14:paraId="00000049">
            <w:pPr>
              <w:spacing w:after="0" w:lineRule="auto"/>
              <w:rPr>
                <w:sz w:val="22"/>
                <w:szCs w:val="22"/>
              </w:rPr>
            </w:pPr>
            <w:r w:rsidDel="00000000" w:rsidR="00000000" w:rsidRPr="00000000">
              <w:rPr>
                <w:sz w:val="22"/>
                <w:szCs w:val="22"/>
                <w:rtl w:val="0"/>
              </w:rPr>
              <w:t xml:space="preserve">V-RIC: hoàn thiện đề xuất · Vinmec: khoa tiếp nhận giải pháp</w:t>
            </w:r>
          </w:p>
        </w:tc>
      </w:tr>
    </w:tbl>
    <w:p w:rsidR="00000000" w:rsidDel="00000000" w:rsidP="00000000" w:rsidRDefault="00000000" w:rsidRPr="00000000" w14:paraId="0000004A">
      <w:pPr>
        <w:spacing w:after="0" w:lineRule="auto"/>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tl w:val="0"/>
        </w:rPr>
        <w:t xml:space="preserve">Mỗi vòng thử người dùng gồm 3–5 người dùng Vinmec; sau mỗi vòng nhóm viết report 4 phần: phản hồi, đã tối ưu gì, chỉ số đo, tác động dự kiến. Cả 6 tuần không dùng dữ liệu thật của người bệnh, chỉ dùng: dữ liệu tự mô phỏng, dữ liệu công khai, hoặc dữ liệu đã khử định danh trong sandbox (môi trường thử nghiệm riêng của Vinmec) khi được duyệt.</w:t>
      </w:r>
    </w:p>
    <w:p w:rsidR="00000000" w:rsidDel="00000000" w:rsidP="00000000" w:rsidRDefault="00000000" w:rsidRPr="00000000" w14:paraId="0000004C">
      <w:pPr>
        <w:pStyle w:val="Heading1"/>
        <w:rPr>
          <w:sz w:val="28"/>
          <w:szCs w:val="28"/>
        </w:rPr>
      </w:pPr>
      <w:r w:rsidDel="00000000" w:rsidR="00000000" w:rsidRPr="00000000">
        <w:rPr>
          <w:sz w:val="28"/>
          <w:szCs w:val="28"/>
          <w:rtl w:val="0"/>
        </w:rPr>
        <w:t xml:space="preserve">5. Quy trình tuyển chọn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Điền form đăng ký; CV tải lên trực tiếp trong form (PDF/DOCX). Hạn: 23h59 thứ Tư 14/10/2026.</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kỹ các bài AI Thực Chiến ngày 2, 5, 17, 18, 19 của Track 1 Product trước khi làm bài tập (bài tập dùng kiến thức các bài này).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bài tập 1 tuần (đề đầy đủ ở mục 6; khoảng 15–20 giờ). Hạn nộp: 23h59 thứ Hai 19/10/2026. Cách nộp: gửi link repo (ví dụ GitHub) qua email tới anh.ntm2@vinuni.edu.vn, tiêu đề "[Exploration Sprint] Bài tập 1 tuần – Họ và tên – Khóa (K1/K2/K3)". Nếu repo để private, hãy cấp quyền truy cập cho ban tổ chức (hoặc để chế độ ai có link cũng xem được); chưa rõ cách cấp quyền thì hỏi bằng cách trả lời email đó.</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bài tập 10 phút + phỏng vấn có cấu trúc 20 phút: dự kiến 20–21/10/2026.</w:t>
      </w:r>
    </w:p>
    <w:p w:rsidR="00000000" w:rsidDel="00000000" w:rsidP="00000000" w:rsidRDefault="00000000" w:rsidRPr="00000000" w14:paraId="00000051">
      <w:pPr>
        <w:pStyle w:val="Heading1"/>
        <w:rPr>
          <w:sz w:val="28"/>
          <w:szCs w:val="28"/>
          <w:highlight w:val="yellow"/>
        </w:rPr>
      </w:pPr>
      <w:r w:rsidDel="00000000" w:rsidR="00000000" w:rsidRPr="00000000">
        <w:rPr>
          <w:sz w:val="28"/>
          <w:szCs w:val="28"/>
          <w:highlight w:val="yellow"/>
          <w:rtl w:val="0"/>
        </w:rPr>
        <w:t xml:space="preserve">6. Bài tập 1 tuần – Một lần đi khám: thiết kế lại trải nghiệm người bệnh với AI trên MyVinmec</w:t>
      </w:r>
    </w:p>
    <w:p w:rsidR="00000000" w:rsidDel="00000000" w:rsidP="00000000" w:rsidRDefault="00000000" w:rsidRPr="00000000" w14:paraId="00000052">
      <w:pPr>
        <w:rPr>
          <w:sz w:val="22"/>
          <w:szCs w:val="22"/>
        </w:rPr>
      </w:pPr>
      <w:r w:rsidDel="00000000" w:rsidR="00000000" w:rsidRPr="00000000">
        <w:rPr>
          <w:i w:val="1"/>
          <w:iCs w:val="1"/>
          <w:sz w:val="22"/>
          <w:szCs w:val="22"/>
          <w:rtl w:val="0"/>
        </w:rPr>
        <w:t xml:space="preserve">Đây là bước 3 của quy trình tuyển chọn (mục 5). Đề bài đầy đủ ở dưới; làm sau khi đã điền form và học 5 bài AI Thực Chiến.</w:t>
      </w: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sz w:val="22"/>
          <w:szCs w:val="22"/>
          <w:rtl w:val="0"/>
        </w:rPr>
        <w:t xml:space="preserve">Chào bạn! Cảm ơn bạn đã đăng ký Vinmec x AI Thực Chiến – 6 tuần Exploration Sprint. Bài tập này giúp bạn cảm nhận trước công việc thật: đi tìm đúng vấn đề của người dùng, rồi dùng AI để kiểm chứng giải pháp. </w:t>
      </w:r>
    </w:p>
    <w:p w:rsidR="00000000" w:rsidDel="00000000" w:rsidP="00000000" w:rsidRDefault="00000000" w:rsidRPr="00000000" w14:paraId="00000054">
      <w:pPr>
        <w:rPr>
          <w:b w:val="1"/>
          <w:bCs w:val="1"/>
          <w:sz w:val="22"/>
          <w:szCs w:val="22"/>
        </w:rPr>
      </w:pPr>
      <w:r w:rsidDel="00000000" w:rsidR="00000000" w:rsidRPr="00000000">
        <w:rPr>
          <w:b w:val="1"/>
          <w:bCs w:val="1"/>
          <w:sz w:val="22"/>
          <w:szCs w:val="22"/>
          <w:rtl w:val="0"/>
        </w:rPr>
        <w:t xml:space="preserve">6.0. Tóm tắt nhanh</w:t>
      </w:r>
    </w:p>
    <w:tbl>
      <w:tblPr>
        <w:tblStyle w:val="Table2"/>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7597"/>
        <w:tblGridChange w:id="0">
          <w:tblGrid>
            <w:gridCol w:w="2268"/>
            <w:gridCol w:w="7597"/>
          </w:tblGrid>
        </w:tblGridChange>
      </w:tblGrid>
      <w:tr>
        <w:trPr>
          <w:cantSplit w:val="0"/>
          <w:tblHeader w:val="0"/>
        </w:trPr>
        <w:tc>
          <w:tcPr>
            <w:shd w:fill="d9e2f3" w:val="clear"/>
          </w:tcPr>
          <w:p w:rsidR="00000000" w:rsidDel="00000000" w:rsidP="00000000" w:rsidRDefault="00000000" w:rsidRPr="00000000" w14:paraId="00000055">
            <w:pPr>
              <w:rPr>
                <w:sz w:val="22"/>
                <w:szCs w:val="22"/>
              </w:rPr>
            </w:pPr>
            <w:r w:rsidDel="00000000" w:rsidR="00000000" w:rsidRPr="00000000">
              <w:rPr>
                <w:b w:val="1"/>
                <w:bCs w:val="1"/>
                <w:sz w:val="22"/>
                <w:szCs w:val="22"/>
                <w:rtl w:val="0"/>
              </w:rPr>
              <w:t xml:space="preserve">Mục</w:t>
            </w:r>
            <w:r w:rsidDel="00000000" w:rsidR="00000000" w:rsidRPr="00000000">
              <w:rPr>
                <w:rtl w:val="0"/>
              </w:rPr>
            </w:r>
          </w:p>
        </w:tc>
        <w:tc>
          <w:tcPr>
            <w:shd w:fill="d9e2f3" w:val="clear"/>
          </w:tcPr>
          <w:p w:rsidR="00000000" w:rsidDel="00000000" w:rsidP="00000000" w:rsidRDefault="00000000" w:rsidRPr="00000000" w14:paraId="00000056">
            <w:pPr>
              <w:rPr>
                <w:sz w:val="22"/>
                <w:szCs w:val="22"/>
              </w:rPr>
            </w:pPr>
            <w:r w:rsidDel="00000000" w:rsidR="00000000" w:rsidRPr="00000000">
              <w:rPr>
                <w:b w:val="1"/>
                <w:bCs w:val="1"/>
                <w:sz w:val="22"/>
                <w:szCs w:val="22"/>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sz w:val="22"/>
                <w:szCs w:val="22"/>
              </w:rPr>
            </w:pPr>
            <w:r w:rsidDel="00000000" w:rsidR="00000000" w:rsidRPr="00000000">
              <w:rPr>
                <w:sz w:val="22"/>
                <w:szCs w:val="22"/>
                <w:rtl w:val="0"/>
              </w:rPr>
              <w:t xml:space="preserve">Việc cần làm</w:t>
            </w:r>
          </w:p>
        </w:tc>
        <w:tc>
          <w:tcPr/>
          <w:p w:rsidR="00000000" w:rsidDel="00000000" w:rsidP="00000000" w:rsidRDefault="00000000" w:rsidRPr="00000000" w14:paraId="00000058">
            <w:pPr>
              <w:spacing w:after="0" w:lineRule="auto"/>
              <w:rPr>
                <w:sz w:val="22"/>
                <w:szCs w:val="22"/>
              </w:rPr>
            </w:pPr>
            <w:r w:rsidDel="00000000" w:rsidR="00000000" w:rsidRPr="00000000">
              <w:rPr>
                <w:sz w:val="22"/>
                <w:szCs w:val="22"/>
                <w:rtl w:val="0"/>
              </w:rPr>
              <w:t xml:space="preserve">Tìm hiểu một khoảnh khắc trong hành trình đi khám, tìm điểm đau, viết need statement, làm prototype có AI và thử với người thật</w:t>
            </w:r>
          </w:p>
        </w:tc>
      </w:tr>
      <w:tr>
        <w:trPr>
          <w:cantSplit w:val="0"/>
          <w:tblHeader w:val="0"/>
        </w:trPr>
        <w:tc>
          <w:tcPr/>
          <w:p w:rsidR="00000000" w:rsidDel="00000000" w:rsidP="00000000" w:rsidRDefault="00000000" w:rsidRPr="00000000" w14:paraId="00000059">
            <w:pPr>
              <w:spacing w:after="0" w:lineRule="auto"/>
              <w:rPr>
                <w:sz w:val="22"/>
                <w:szCs w:val="22"/>
              </w:rPr>
            </w:pPr>
            <w:r w:rsidDel="00000000" w:rsidR="00000000" w:rsidRPr="00000000">
              <w:rPr>
                <w:sz w:val="22"/>
                <w:szCs w:val="22"/>
                <w:rtl w:val="0"/>
              </w:rPr>
              <w:t xml:space="preserve">Sản phẩm nộp</w:t>
            </w:r>
          </w:p>
        </w:tc>
        <w:tc>
          <w:tcPr/>
          <w:p w:rsidR="00000000" w:rsidDel="00000000" w:rsidP="00000000" w:rsidRDefault="00000000" w:rsidRPr="00000000" w14:paraId="0000005A">
            <w:pPr>
              <w:spacing w:after="0" w:lineRule="auto"/>
              <w:rPr>
                <w:sz w:val="22"/>
                <w:szCs w:val="22"/>
              </w:rPr>
            </w:pPr>
            <w:r w:rsidDel="00000000" w:rsidR="00000000" w:rsidRPr="00000000">
              <w:rPr>
                <w:sz w:val="22"/>
                <w:szCs w:val="22"/>
                <w:rtl w:val="0"/>
              </w:rPr>
              <w:t xml:space="preserve">1 repo (ví dụ GitHub) chứa toàn bộ file của từng bước + slides.pdf (tối đa 10 slide, dùng để present)</w:t>
            </w:r>
          </w:p>
        </w:tc>
      </w:tr>
      <w:tr>
        <w:trPr>
          <w:cantSplit w:val="0"/>
          <w:tblHeader w:val="0"/>
        </w:trPr>
        <w:tc>
          <w:tcPr/>
          <w:p w:rsidR="00000000" w:rsidDel="00000000" w:rsidP="00000000" w:rsidRDefault="00000000" w:rsidRPr="00000000" w14:paraId="0000005B">
            <w:pPr>
              <w:spacing w:after="0" w:lineRule="auto"/>
              <w:rPr>
                <w:sz w:val="22"/>
                <w:szCs w:val="22"/>
              </w:rPr>
            </w:pPr>
            <w:r w:rsidDel="00000000" w:rsidR="00000000" w:rsidRPr="00000000">
              <w:rPr>
                <w:sz w:val="22"/>
                <w:szCs w:val="22"/>
                <w:rtl w:val="0"/>
              </w:rPr>
              <w:t xml:space="preserve">Thời lượng</w:t>
            </w:r>
          </w:p>
        </w:tc>
        <w:tc>
          <w:tcPr/>
          <w:p w:rsidR="00000000" w:rsidDel="00000000" w:rsidP="00000000" w:rsidRDefault="00000000" w:rsidRPr="00000000" w14:paraId="0000005C">
            <w:pPr>
              <w:spacing w:after="0" w:lineRule="auto"/>
              <w:rPr>
                <w:sz w:val="22"/>
                <w:szCs w:val="22"/>
              </w:rPr>
            </w:pPr>
            <w:r w:rsidDel="00000000" w:rsidR="00000000" w:rsidRPr="00000000">
              <w:rPr>
                <w:sz w:val="22"/>
                <w:szCs w:val="22"/>
                <w:rtl w:val="0"/>
              </w:rPr>
              <w:t xml:space="preserve">Khoảng 15–20 giờ, làm trong thời gian từ khi đăng ký đến hạn nộp</w:t>
            </w:r>
          </w:p>
        </w:tc>
      </w:tr>
      <w:tr>
        <w:trPr>
          <w:cantSplit w:val="0"/>
          <w:tblHeader w:val="0"/>
        </w:trPr>
        <w:tc>
          <w:tcPr/>
          <w:p w:rsidR="00000000" w:rsidDel="00000000" w:rsidP="00000000" w:rsidRDefault="00000000" w:rsidRPr="00000000" w14:paraId="0000005D">
            <w:pPr>
              <w:spacing w:after="0" w:lineRule="auto"/>
              <w:rPr>
                <w:sz w:val="22"/>
                <w:szCs w:val="22"/>
              </w:rPr>
            </w:pPr>
            <w:r w:rsidDel="00000000" w:rsidR="00000000" w:rsidRPr="00000000">
              <w:rPr>
                <w:sz w:val="22"/>
                <w:szCs w:val="22"/>
                <w:rtl w:val="0"/>
              </w:rPr>
              <w:t xml:space="preserve">Trước khi làm</w:t>
            </w:r>
          </w:p>
        </w:tc>
        <w:tc>
          <w:tcPr/>
          <w:p w:rsidR="00000000" w:rsidDel="00000000" w:rsidP="00000000" w:rsidRDefault="00000000" w:rsidRPr="00000000" w14:paraId="0000005E">
            <w:pPr>
              <w:spacing w:after="0" w:lineRule="auto"/>
              <w:rPr>
                <w:sz w:val="22"/>
                <w:szCs w:val="22"/>
              </w:rPr>
            </w:pPr>
            <w:r w:rsidDel="00000000" w:rsidR="00000000" w:rsidRPr="00000000">
              <w:rPr>
                <w:sz w:val="22"/>
                <w:szCs w:val="22"/>
                <w:rtl w:val="0"/>
              </w:rPr>
              <w:t xml:space="preserve">Học các bài AI Thực Chiến ngày 2, 5, 17, 18, 19 của Track 1 Product</w:t>
            </w:r>
          </w:p>
        </w:tc>
      </w:tr>
      <w:tr>
        <w:trPr>
          <w:cantSplit w:val="0"/>
          <w:tblHeader w:val="0"/>
        </w:trPr>
        <w:tc>
          <w:tcPr/>
          <w:p w:rsidR="00000000" w:rsidDel="00000000" w:rsidP="00000000" w:rsidRDefault="00000000" w:rsidRPr="00000000" w14:paraId="0000005F">
            <w:pPr>
              <w:spacing w:after="0" w:lineRule="auto"/>
              <w:rPr>
                <w:sz w:val="22"/>
                <w:szCs w:val="22"/>
              </w:rPr>
            </w:pPr>
            <w:r w:rsidDel="00000000" w:rsidR="00000000" w:rsidRPr="00000000">
              <w:rPr>
                <w:sz w:val="22"/>
                <w:szCs w:val="22"/>
                <w:rtl w:val="0"/>
              </w:rPr>
              <w:t xml:space="preserve">Hạn nộp</w:t>
            </w:r>
          </w:p>
        </w:tc>
        <w:tc>
          <w:tcPr/>
          <w:p w:rsidR="00000000" w:rsidDel="00000000" w:rsidP="00000000" w:rsidRDefault="00000000" w:rsidRPr="00000000" w14:paraId="00000060">
            <w:pPr>
              <w:spacing w:after="0" w:lineRule="auto"/>
              <w:rPr>
                <w:sz w:val="22"/>
                <w:szCs w:val="22"/>
              </w:rPr>
            </w:pPr>
            <w:r w:rsidDel="00000000" w:rsidR="00000000" w:rsidRPr="00000000">
              <w:rPr>
                <w:sz w:val="22"/>
                <w:szCs w:val="22"/>
                <w:rtl w:val="0"/>
              </w:rPr>
              <w:t xml:space="preserve">23h59 thứ Hai 19/10/2026</w:t>
            </w:r>
          </w:p>
        </w:tc>
      </w:tr>
      <w:tr>
        <w:trPr>
          <w:cantSplit w:val="0"/>
          <w:tblHeader w:val="0"/>
        </w:trPr>
        <w:tc>
          <w:tcPr/>
          <w:p w:rsidR="00000000" w:rsidDel="00000000" w:rsidP="00000000" w:rsidRDefault="00000000" w:rsidRPr="00000000" w14:paraId="00000061">
            <w:pPr>
              <w:spacing w:after="0" w:lineRule="auto"/>
              <w:rPr>
                <w:sz w:val="22"/>
                <w:szCs w:val="22"/>
              </w:rPr>
            </w:pPr>
            <w:r w:rsidDel="00000000" w:rsidR="00000000" w:rsidRPr="00000000">
              <w:rPr>
                <w:sz w:val="22"/>
                <w:szCs w:val="22"/>
                <w:rtl w:val="0"/>
              </w:rPr>
              <w:t xml:space="preserve">Cách nộp</w:t>
            </w:r>
          </w:p>
        </w:tc>
        <w:tc>
          <w:tcPr/>
          <w:p w:rsidR="00000000" w:rsidDel="00000000" w:rsidP="00000000" w:rsidRDefault="00000000" w:rsidRPr="00000000" w14:paraId="00000062">
            <w:pPr>
              <w:spacing w:after="0" w:lineRule="auto"/>
              <w:rPr>
                <w:sz w:val="22"/>
                <w:szCs w:val="22"/>
              </w:rPr>
            </w:pPr>
            <w:r w:rsidDel="00000000" w:rsidR="00000000" w:rsidRPr="00000000">
              <w:rPr>
                <w:sz w:val="22"/>
                <w:szCs w:val="22"/>
                <w:rtl w:val="0"/>
              </w:rPr>
              <w:t xml:space="preserve">gửi link repo (ví dụ GitHub) qua email tới anh.ntm2@vinuni.edu.vn, tiêu đề "[Exploration Sprint] Bài tập 1 tuần – Họ và tên – Khóa (K1/K2/K3)". Nếu repo để private, hãy cấp quyền truy cập cho ban tổ chức (hoặc để chế độ ai có link cũng xem được); chưa rõ cách cấp quyền thì hỏi bằng cách trả lời email đó</w:t>
            </w:r>
          </w:p>
        </w:tc>
      </w:tr>
      <w:tr>
        <w:trPr>
          <w:cantSplit w:val="0"/>
          <w:tblHeader w:val="0"/>
        </w:trPr>
        <w:tc>
          <w:tcPr/>
          <w:p w:rsidR="00000000" w:rsidDel="00000000" w:rsidP="00000000" w:rsidRDefault="00000000" w:rsidRPr="00000000" w14:paraId="00000063">
            <w:pPr>
              <w:spacing w:after="0" w:lineRule="auto"/>
              <w:rPr>
                <w:sz w:val="22"/>
                <w:szCs w:val="22"/>
              </w:rPr>
            </w:pPr>
            <w:r w:rsidDel="00000000" w:rsidR="00000000" w:rsidRPr="00000000">
              <w:rPr>
                <w:sz w:val="22"/>
                <w:szCs w:val="22"/>
                <w:rtl w:val="0"/>
              </w:rPr>
              <w:t xml:space="preserve">Sau khi nộp</w:t>
            </w:r>
          </w:p>
        </w:tc>
        <w:tc>
          <w:tcPr/>
          <w:p w:rsidR="00000000" w:rsidDel="00000000" w:rsidP="00000000" w:rsidRDefault="00000000" w:rsidRPr="00000000" w14:paraId="00000064">
            <w:pPr>
              <w:spacing w:after="0" w:lineRule="auto"/>
              <w:rPr>
                <w:sz w:val="22"/>
                <w:szCs w:val="22"/>
              </w:rPr>
            </w:pPr>
            <w:r w:rsidDel="00000000" w:rsidR="00000000" w:rsidRPr="00000000">
              <w:rPr>
                <w:sz w:val="22"/>
                <w:szCs w:val="22"/>
                <w:rtl w:val="0"/>
              </w:rPr>
              <w:t xml:space="preserve">Trình bày 10 phút + phỏng vấn có cấu trúc 20 phút: dự kiến 20–21/10/2026</w:t>
            </w:r>
          </w:p>
        </w:tc>
      </w:tr>
    </w:tbl>
    <w:p w:rsidR="00000000" w:rsidDel="00000000" w:rsidP="00000000" w:rsidRDefault="00000000" w:rsidRPr="00000000" w14:paraId="00000065">
      <w:pPr>
        <w:spacing w:after="0" w:lineRule="auto"/>
        <w:rPr>
          <w:sz w:val="22"/>
          <w:szCs w:val="22"/>
        </w:rPr>
      </w:pPr>
      <w:r w:rsidDel="00000000" w:rsidR="00000000" w:rsidRPr="00000000">
        <w:rPr>
          <w:rtl w:val="0"/>
        </w:rPr>
      </w:r>
    </w:p>
    <w:p w:rsidR="00000000" w:rsidDel="00000000" w:rsidP="00000000" w:rsidRDefault="00000000" w:rsidRPr="00000000" w14:paraId="00000066">
      <w:pPr>
        <w:pStyle w:val="Heading2"/>
        <w:rPr>
          <w:sz w:val="22"/>
          <w:szCs w:val="22"/>
        </w:rPr>
      </w:pPr>
      <w:r w:rsidDel="00000000" w:rsidR="00000000" w:rsidRPr="00000000">
        <w:rPr>
          <w:sz w:val="22"/>
          <w:szCs w:val="22"/>
          <w:rtl w:val="0"/>
        </w:rPr>
        <w:t xml:space="preserve">6.1. Bối cảnh</w:t>
      </w:r>
    </w:p>
    <w:p w:rsidR="00000000" w:rsidDel="00000000" w:rsidP="00000000" w:rsidRDefault="00000000" w:rsidRPr="00000000" w14:paraId="00000067">
      <w:pPr>
        <w:rPr>
          <w:sz w:val="22"/>
          <w:szCs w:val="22"/>
        </w:rPr>
      </w:pPr>
      <w:r w:rsidDel="00000000" w:rsidR="00000000" w:rsidRPr="00000000">
        <w:rPr>
          <w:sz w:val="22"/>
          <w:szCs w:val="22"/>
          <w:rtl w:val="0"/>
        </w:rPr>
        <w:t xml:space="preserve">Bạn chưa có quyền tiếp cận người bệnh thật của Vinmec, và cũng không cần. Hãy bắt đầu từ chính những người quanh bạn: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Phỏng vấn người thân, bạn bè, đồng nghiệp từng đi khám ở bất kỳ cơ sở y tế nào (không cần là Vinmec).</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tải và dùng thử ứng dụng MyVinmec (app đặt lịch, xem kết quả của Vinmec) để hiểu trải nghiệm hiện tại.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MỘT khoảnh khắc trong hành trình đi khám để đào sâu: đặt lịch, check-in, chờ, nhận kết quả, hoặc tái khám. Chọn hẹp để làm sâu, đừng ôm cả hành trình.</w:t>
      </w:r>
    </w:p>
    <w:p w:rsidR="00000000" w:rsidDel="00000000" w:rsidP="00000000" w:rsidRDefault="00000000" w:rsidRPr="00000000" w14:paraId="0000006B">
      <w:pPr>
        <w:pStyle w:val="Heading2"/>
        <w:rPr>
          <w:sz w:val="22"/>
          <w:szCs w:val="22"/>
        </w:rPr>
      </w:pPr>
      <w:r w:rsidDel="00000000" w:rsidR="00000000" w:rsidRPr="00000000">
        <w:rPr>
          <w:sz w:val="22"/>
          <w:szCs w:val="22"/>
          <w:rtl w:val="0"/>
        </w:rPr>
        <w:t xml:space="preserve">6.2. Các bước gợi ý</w:t>
      </w:r>
    </w:p>
    <w:p w:rsidR="00000000" w:rsidDel="00000000" w:rsidP="00000000" w:rsidRDefault="00000000" w:rsidRPr="00000000" w14:paraId="0000006C">
      <w:pPr>
        <w:rPr>
          <w:sz w:val="22"/>
          <w:szCs w:val="22"/>
        </w:rPr>
      </w:pPr>
      <w:r w:rsidDel="00000000" w:rsidR="00000000" w:rsidRPr="00000000">
        <w:rPr>
          <w:sz w:val="22"/>
          <w:szCs w:val="22"/>
          <w:rtl w:val="0"/>
        </w:rPr>
        <w:t xml:space="preserve">Chia thời gian theo lịch của bạn đến hạn nộp; thứ tự gợi ý:</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1: chọn khoảnh khắc; dùng thử MyVinmec và ghi chép; soạn bộ câu hỏi phỏng vấn.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2: phỏng vấn ít nhất 3 người; vẽ journey map; đánh dấu điểm đau.</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3: viết need statement; tìm 3 best practice quốc tế.</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4: làm prototype có AI; thử với 2–3 người, ghi log, sửa.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5: viết phần rủi ro, kế hoạch coach; hoàn thiện slides.pdf, README.md và nộp link repo.</w:t>
      </w:r>
    </w:p>
    <w:p w:rsidR="00000000" w:rsidDel="00000000" w:rsidP="00000000" w:rsidRDefault="00000000" w:rsidRPr="00000000" w14:paraId="00000072">
      <w:pPr>
        <w:pStyle w:val="Heading2"/>
        <w:rPr>
          <w:sz w:val="22"/>
          <w:szCs w:val="22"/>
        </w:rPr>
      </w:pPr>
      <w:r w:rsidDel="00000000" w:rsidR="00000000" w:rsidRPr="00000000">
        <w:rPr>
          <w:sz w:val="22"/>
          <w:szCs w:val="22"/>
          <w:rtl w:val="0"/>
        </w:rPr>
        <w:t xml:space="preserve">6.3. Sản phẩm cần nộp</w:t>
      </w:r>
    </w:p>
    <w:p w:rsidR="00000000" w:rsidDel="00000000" w:rsidP="00000000" w:rsidRDefault="00000000" w:rsidRPr="00000000" w14:paraId="00000073">
      <w:pPr>
        <w:rPr>
          <w:sz w:val="22"/>
          <w:szCs w:val="22"/>
        </w:rPr>
      </w:pPr>
      <w:r w:rsidDel="00000000" w:rsidR="00000000" w:rsidRPr="00000000">
        <w:rPr>
          <w:sz w:val="22"/>
          <w:szCs w:val="22"/>
          <w:rtl w:val="0"/>
        </w:rPr>
        <w:t xml:space="preserve">Bạn nộp MỘT repo (ví dụ GitHub) chứa toàn bộ file của từng bước. Slide chỉ là bản tóm tắt để present; người chấm sẽ đọc repo để xem bằng chứng. Nội dung cần có:</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chép dùng thử app MyVinmec (bạn làm gì, thấy gì, vướng ở đâu).</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Ít nhất 3 cuộc phỏng vấn ẩn danh: bộ câu hỏi (interview guide), ghi chép từng cuộc, trích dẫn tiêu biểu và phần tổng hợp insight.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map (sơ đồ các bước người bệnh đi qua, kèm cảm xúc ở từng bước) hoặc workflow của khoảnh khắc đã chọn, đánh dấu rõ các điểm đau.</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statement theo mẫu Biodesign: vấn đề (problem) – nhóm người dùng (population) – kết quả mong muốn (outcome). Ví dụ cấu trúc: "Cách để [cải thiện kết quả] cho [nhóm người dùng] gặp [vấn đề]". Không nêu giải pháp trong need statement.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có AI, click được: mã nguồn hoặc file thiết kế, prompt đã dùng và log thử nghiệm với 2–3 người (log: ai thử, làm gì, gặp gì, bạn sửa gì sau đó).</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best practice quốc tế có nguồn rõ ràng + điều bạn học được cho bối cảnh Việt Nam/Vinmec.</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Rủi ro về an toàn và đạo đức + cách giảm thiểu.</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trang: "Mình sẽ coach một nhóm làm bài này thế nào". </w:t>
      </w: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Phần này cho thấy bạn sẽ dẫn dắt nhóm K4 ra sao: lịch, cách gỡ khi nhóm kẹt, cách kiểm tra chất lượng.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slides.pdf: tối đa 10 slide tóm tắt toàn bài, dùng cho buổi present 10 phút.</w:t>
      </w:r>
    </w:p>
    <w:p w:rsidR="00000000" w:rsidDel="00000000" w:rsidP="00000000" w:rsidRDefault="00000000" w:rsidRPr="00000000" w14:paraId="0000007D">
      <w:pPr>
        <w:rPr>
          <w:b w:val="1"/>
          <w:bCs w:val="1"/>
          <w:sz w:val="22"/>
          <w:szCs w:val="22"/>
        </w:rPr>
      </w:pP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b w:val="1"/>
          <w:bCs w:val="1"/>
          <w:sz w:val="22"/>
          <w:szCs w:val="22"/>
          <w:rtl w:val="0"/>
        </w:rPr>
        <w:t xml:space="preserve">Cấu trúc repo gợi ý:</w:t>
      </w:r>
      <w:r w:rsidDel="00000000" w:rsidR="00000000" w:rsidRPr="00000000">
        <w:rPr>
          <w:rtl w:val="0"/>
        </w:rPr>
      </w:r>
    </w:p>
    <w:tbl>
      <w:tblPr>
        <w:tblStyle w:val="Table3"/>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7484"/>
        <w:tblGridChange w:id="0">
          <w:tblGrid>
            <w:gridCol w:w="2381"/>
            <w:gridCol w:w="7484"/>
          </w:tblGrid>
        </w:tblGridChange>
      </w:tblGrid>
      <w:tr>
        <w:trPr>
          <w:cantSplit w:val="0"/>
          <w:tblHeader w:val="0"/>
        </w:trPr>
        <w:tc>
          <w:tcPr>
            <w:shd w:fill="d9e2f3" w:val="clear"/>
          </w:tcPr>
          <w:p w:rsidR="00000000" w:rsidDel="00000000" w:rsidP="00000000" w:rsidRDefault="00000000" w:rsidRPr="00000000" w14:paraId="0000007F">
            <w:pPr>
              <w:rPr>
                <w:sz w:val="22"/>
                <w:szCs w:val="22"/>
              </w:rPr>
            </w:pPr>
            <w:r w:rsidDel="00000000" w:rsidR="00000000" w:rsidRPr="00000000">
              <w:rPr>
                <w:b w:val="1"/>
                <w:bCs w:val="1"/>
                <w:sz w:val="22"/>
                <w:szCs w:val="22"/>
                <w:rtl w:val="0"/>
              </w:rPr>
              <w:t xml:space="preserve">Thư mục / file</w:t>
            </w:r>
            <w:r w:rsidDel="00000000" w:rsidR="00000000" w:rsidRPr="00000000">
              <w:rPr>
                <w:rtl w:val="0"/>
              </w:rPr>
            </w:r>
          </w:p>
        </w:tc>
        <w:tc>
          <w:tcPr>
            <w:shd w:fill="d9e2f3" w:val="clear"/>
          </w:tcPr>
          <w:p w:rsidR="00000000" w:rsidDel="00000000" w:rsidP="00000000" w:rsidRDefault="00000000" w:rsidRPr="00000000" w14:paraId="00000080">
            <w:pPr>
              <w:rPr>
                <w:sz w:val="22"/>
                <w:szCs w:val="22"/>
              </w:rPr>
            </w:pPr>
            <w:r w:rsidDel="00000000" w:rsidR="00000000" w:rsidRPr="00000000">
              <w:rPr>
                <w:b w:val="1"/>
                <w:bCs w:val="1"/>
                <w:sz w:val="22"/>
                <w:szCs w:val="22"/>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Rule="auto"/>
              <w:rPr>
                <w:sz w:val="22"/>
                <w:szCs w:val="22"/>
              </w:rPr>
            </w:pPr>
            <w:r w:rsidDel="00000000" w:rsidR="00000000" w:rsidRPr="00000000">
              <w:rPr>
                <w:sz w:val="22"/>
                <w:szCs w:val="22"/>
                <w:rtl w:val="0"/>
              </w:rPr>
              <w:t xml:space="preserve">README.md</w:t>
            </w:r>
          </w:p>
        </w:tc>
        <w:tc>
          <w:tcPr/>
          <w:p w:rsidR="00000000" w:rsidDel="00000000" w:rsidP="00000000" w:rsidRDefault="00000000" w:rsidRPr="00000000" w14:paraId="00000082">
            <w:pPr>
              <w:spacing w:after="0" w:lineRule="auto"/>
              <w:rPr>
                <w:sz w:val="22"/>
                <w:szCs w:val="22"/>
              </w:rPr>
            </w:pPr>
            <w:r w:rsidDel="00000000" w:rsidR="00000000" w:rsidRPr="00000000">
              <w:rPr>
                <w:sz w:val="22"/>
                <w:szCs w:val="22"/>
                <w:rtl w:val="0"/>
              </w:rPr>
              <w:t xml:space="preserve">Mục lục: giới thiệu ngắn, khoảnh khắc đã chọn, link tới từng thư mục, ghi rõ phần nào do AI tạo</w:t>
            </w:r>
          </w:p>
        </w:tc>
      </w:tr>
      <w:tr>
        <w:trPr>
          <w:cantSplit w:val="0"/>
          <w:tblHeader w:val="0"/>
        </w:trPr>
        <w:tc>
          <w:tcPr/>
          <w:p w:rsidR="00000000" w:rsidDel="00000000" w:rsidP="00000000" w:rsidRDefault="00000000" w:rsidRPr="00000000" w14:paraId="00000083">
            <w:pPr>
              <w:spacing w:after="0" w:lineRule="auto"/>
              <w:rPr>
                <w:sz w:val="22"/>
                <w:szCs w:val="22"/>
              </w:rPr>
            </w:pPr>
            <w:r w:rsidDel="00000000" w:rsidR="00000000" w:rsidRPr="00000000">
              <w:rPr>
                <w:sz w:val="22"/>
                <w:szCs w:val="22"/>
                <w:rtl w:val="0"/>
              </w:rPr>
              <w:t xml:space="preserve">01-phong-van/</w:t>
            </w:r>
          </w:p>
        </w:tc>
        <w:tc>
          <w:tcPr/>
          <w:p w:rsidR="00000000" w:rsidDel="00000000" w:rsidP="00000000" w:rsidRDefault="00000000" w:rsidRPr="00000000" w14:paraId="00000084">
            <w:pPr>
              <w:spacing w:after="0" w:lineRule="auto"/>
              <w:rPr>
                <w:sz w:val="22"/>
                <w:szCs w:val="22"/>
              </w:rPr>
            </w:pPr>
            <w:r w:rsidDel="00000000" w:rsidR="00000000" w:rsidRPr="00000000">
              <w:rPr>
                <w:sz w:val="22"/>
                <w:szCs w:val="22"/>
                <w:rtl w:val="0"/>
              </w:rPr>
              <w:t xml:space="preserve">Ghi chép dùng thử MyVinmec; interview guide; log phỏng vấn đã ẩn danh (P1, P2, P3…); file phân tích, tổng hợp insight</w:t>
            </w:r>
          </w:p>
        </w:tc>
      </w:tr>
      <w:tr>
        <w:trPr>
          <w:cantSplit w:val="0"/>
          <w:tblHeader w:val="0"/>
        </w:trPr>
        <w:tc>
          <w:tcPr/>
          <w:p w:rsidR="00000000" w:rsidDel="00000000" w:rsidP="00000000" w:rsidRDefault="00000000" w:rsidRPr="00000000" w14:paraId="00000085">
            <w:pPr>
              <w:spacing w:after="0" w:lineRule="auto"/>
              <w:rPr>
                <w:sz w:val="22"/>
                <w:szCs w:val="22"/>
              </w:rPr>
            </w:pPr>
            <w:r w:rsidDel="00000000" w:rsidR="00000000" w:rsidRPr="00000000">
              <w:rPr>
                <w:sz w:val="22"/>
                <w:szCs w:val="22"/>
                <w:rtl w:val="0"/>
              </w:rPr>
              <w:t xml:space="preserve">02-journey-map/</w:t>
            </w:r>
          </w:p>
        </w:tc>
        <w:tc>
          <w:tcPr/>
          <w:p w:rsidR="00000000" w:rsidDel="00000000" w:rsidP="00000000" w:rsidRDefault="00000000" w:rsidRPr="00000000" w14:paraId="00000086">
            <w:pPr>
              <w:spacing w:after="0" w:lineRule="auto"/>
              <w:rPr>
                <w:sz w:val="22"/>
                <w:szCs w:val="22"/>
              </w:rPr>
            </w:pPr>
            <w:r w:rsidDel="00000000" w:rsidR="00000000" w:rsidRPr="00000000">
              <w:rPr>
                <w:sz w:val="22"/>
                <w:szCs w:val="22"/>
                <w:rtl w:val="0"/>
              </w:rPr>
              <w:t xml:space="preserve">Journey map hoặc workflow (ảnh, PDF hoặc file nguồn), đánh dấu điểm đau</w:t>
            </w:r>
          </w:p>
        </w:tc>
      </w:tr>
      <w:tr>
        <w:trPr>
          <w:cantSplit w:val="0"/>
          <w:tblHeader w:val="0"/>
        </w:trPr>
        <w:tc>
          <w:tcPr/>
          <w:p w:rsidR="00000000" w:rsidDel="00000000" w:rsidP="00000000" w:rsidRDefault="00000000" w:rsidRPr="00000000" w14:paraId="00000087">
            <w:pPr>
              <w:spacing w:after="0" w:lineRule="auto"/>
              <w:rPr>
                <w:sz w:val="22"/>
                <w:szCs w:val="22"/>
              </w:rPr>
            </w:pPr>
            <w:r w:rsidDel="00000000" w:rsidR="00000000" w:rsidRPr="00000000">
              <w:rPr>
                <w:sz w:val="22"/>
                <w:szCs w:val="22"/>
                <w:rtl w:val="0"/>
              </w:rPr>
              <w:t xml:space="preserve">03-need-statement/</w:t>
            </w:r>
          </w:p>
        </w:tc>
        <w:tc>
          <w:tcPr/>
          <w:p w:rsidR="00000000" w:rsidDel="00000000" w:rsidP="00000000" w:rsidRDefault="00000000" w:rsidRPr="00000000" w14:paraId="00000088">
            <w:pPr>
              <w:spacing w:after="0" w:lineRule="auto"/>
              <w:rPr>
                <w:sz w:val="22"/>
                <w:szCs w:val="22"/>
              </w:rPr>
            </w:pPr>
            <w:r w:rsidDel="00000000" w:rsidR="00000000" w:rsidRPr="00000000">
              <w:rPr>
                <w:sz w:val="22"/>
                <w:szCs w:val="22"/>
                <w:rtl w:val="0"/>
              </w:rPr>
              <w:t xml:space="preserve">Need statement và bằng chứng dẫn tới nó</w:t>
            </w:r>
          </w:p>
        </w:tc>
      </w:tr>
      <w:tr>
        <w:trPr>
          <w:cantSplit w:val="0"/>
          <w:tblHeader w:val="0"/>
        </w:trPr>
        <w:tc>
          <w:tcPr/>
          <w:p w:rsidR="00000000" w:rsidDel="00000000" w:rsidP="00000000" w:rsidRDefault="00000000" w:rsidRPr="00000000" w14:paraId="00000089">
            <w:pPr>
              <w:spacing w:after="0" w:lineRule="auto"/>
              <w:rPr>
                <w:sz w:val="22"/>
                <w:szCs w:val="22"/>
              </w:rPr>
            </w:pPr>
            <w:r w:rsidDel="00000000" w:rsidR="00000000" w:rsidRPr="00000000">
              <w:rPr>
                <w:sz w:val="22"/>
                <w:szCs w:val="22"/>
                <w:rtl w:val="0"/>
              </w:rPr>
              <w:t xml:space="preserve">04-best-practice/</w:t>
            </w:r>
          </w:p>
        </w:tc>
        <w:tc>
          <w:tcPr/>
          <w:p w:rsidR="00000000" w:rsidDel="00000000" w:rsidP="00000000" w:rsidRDefault="00000000" w:rsidRPr="00000000" w14:paraId="0000008A">
            <w:pPr>
              <w:spacing w:after="0" w:lineRule="auto"/>
              <w:rPr>
                <w:sz w:val="22"/>
                <w:szCs w:val="22"/>
              </w:rPr>
            </w:pPr>
            <w:r w:rsidDel="00000000" w:rsidR="00000000" w:rsidRPr="00000000">
              <w:rPr>
                <w:sz w:val="22"/>
                <w:szCs w:val="22"/>
                <w:rtl w:val="0"/>
              </w:rPr>
              <w:t xml:space="preserve">3 best practice, danh sách nguồn (link, tên tài liệu), bài học cho Vinmec</w:t>
            </w:r>
          </w:p>
        </w:tc>
      </w:tr>
      <w:tr>
        <w:trPr>
          <w:cantSplit w:val="0"/>
          <w:tblHeader w:val="0"/>
        </w:trPr>
        <w:tc>
          <w:tcPr/>
          <w:p w:rsidR="00000000" w:rsidDel="00000000" w:rsidP="00000000" w:rsidRDefault="00000000" w:rsidRPr="00000000" w14:paraId="0000008B">
            <w:pPr>
              <w:spacing w:after="0" w:lineRule="auto"/>
              <w:rPr>
                <w:sz w:val="22"/>
                <w:szCs w:val="22"/>
              </w:rPr>
            </w:pPr>
            <w:r w:rsidDel="00000000" w:rsidR="00000000" w:rsidRPr="00000000">
              <w:rPr>
                <w:sz w:val="22"/>
                <w:szCs w:val="22"/>
                <w:rtl w:val="0"/>
              </w:rPr>
              <w:t xml:space="preserve">05-prototype/</w:t>
            </w:r>
          </w:p>
        </w:tc>
        <w:tc>
          <w:tcPr/>
          <w:p w:rsidR="00000000" w:rsidDel="00000000" w:rsidP="00000000" w:rsidRDefault="00000000" w:rsidRPr="00000000" w14:paraId="0000008C">
            <w:pPr>
              <w:spacing w:after="0" w:lineRule="auto"/>
              <w:rPr>
                <w:sz w:val="22"/>
                <w:szCs w:val="22"/>
              </w:rPr>
            </w:pPr>
            <w:r w:rsidDel="00000000" w:rsidR="00000000" w:rsidRPr="00000000">
              <w:rPr>
                <w:sz w:val="22"/>
                <w:szCs w:val="22"/>
                <w:rtl w:val="0"/>
              </w:rPr>
              <w:t xml:space="preserve">Mã nguồn hoặc file prototype, prompt đã dùng, log thử với 2–3 người, ghi chú đã sửa gì</w:t>
            </w:r>
          </w:p>
        </w:tc>
      </w:tr>
      <w:tr>
        <w:trPr>
          <w:cantSplit w:val="0"/>
          <w:tblHeader w:val="0"/>
        </w:trPr>
        <w:tc>
          <w:tcPr/>
          <w:p w:rsidR="00000000" w:rsidDel="00000000" w:rsidP="00000000" w:rsidRDefault="00000000" w:rsidRPr="00000000" w14:paraId="0000008D">
            <w:pPr>
              <w:spacing w:after="0" w:lineRule="auto"/>
              <w:rPr>
                <w:sz w:val="22"/>
                <w:szCs w:val="22"/>
              </w:rPr>
            </w:pPr>
            <w:r w:rsidDel="00000000" w:rsidR="00000000" w:rsidRPr="00000000">
              <w:rPr>
                <w:sz w:val="22"/>
                <w:szCs w:val="22"/>
                <w:rtl w:val="0"/>
              </w:rPr>
              <w:t xml:space="preserve">06-rui-ro-dao-duc/</w:t>
            </w:r>
          </w:p>
        </w:tc>
        <w:tc>
          <w:tcPr/>
          <w:p w:rsidR="00000000" w:rsidDel="00000000" w:rsidP="00000000" w:rsidRDefault="00000000" w:rsidRPr="00000000" w14:paraId="0000008E">
            <w:pPr>
              <w:spacing w:after="0" w:lineRule="auto"/>
              <w:rPr>
                <w:sz w:val="22"/>
                <w:szCs w:val="22"/>
              </w:rPr>
            </w:pPr>
            <w:r w:rsidDel="00000000" w:rsidR="00000000" w:rsidRPr="00000000">
              <w:rPr>
                <w:sz w:val="22"/>
                <w:szCs w:val="22"/>
                <w:rtl w:val="0"/>
              </w:rPr>
              <w:t xml:space="preserve">Rủi ro an toàn, đạo đức và cách giảm thiểu; đường chuyển tuyến khẩn cấp</w:t>
            </w:r>
          </w:p>
        </w:tc>
      </w:tr>
      <w:tr>
        <w:trPr>
          <w:cantSplit w:val="0"/>
          <w:tblHeader w:val="0"/>
        </w:trPr>
        <w:tc>
          <w:tcPr/>
          <w:p w:rsidR="00000000" w:rsidDel="00000000" w:rsidP="00000000" w:rsidRDefault="00000000" w:rsidRPr="00000000" w14:paraId="0000008F">
            <w:pPr>
              <w:spacing w:after="0" w:lineRule="auto"/>
              <w:rPr>
                <w:sz w:val="22"/>
                <w:szCs w:val="22"/>
              </w:rPr>
            </w:pPr>
            <w:r w:rsidDel="00000000" w:rsidR="00000000" w:rsidRPr="00000000">
              <w:rPr>
                <w:sz w:val="22"/>
                <w:szCs w:val="22"/>
                <w:rtl w:val="0"/>
              </w:rPr>
              <w:t xml:space="preserve">07-coach-plan/</w:t>
            </w:r>
          </w:p>
        </w:tc>
        <w:tc>
          <w:tcPr/>
          <w:p w:rsidR="00000000" w:rsidDel="00000000" w:rsidP="00000000" w:rsidRDefault="00000000" w:rsidRPr="00000000" w14:paraId="00000090">
            <w:pPr>
              <w:spacing w:after="0" w:lineRule="auto"/>
              <w:rPr>
                <w:sz w:val="22"/>
                <w:szCs w:val="22"/>
              </w:rPr>
            </w:pPr>
            <w:r w:rsidDel="00000000" w:rsidR="00000000" w:rsidRPr="00000000">
              <w:rPr>
                <w:sz w:val="22"/>
                <w:szCs w:val="22"/>
                <w:rtl w:val="0"/>
              </w:rPr>
              <w:t xml:space="preserve">Một trang "Mình sẽ coach một nhóm làm bài này thế nào"</w:t>
            </w:r>
          </w:p>
        </w:tc>
      </w:tr>
      <w:tr>
        <w:trPr>
          <w:cantSplit w:val="0"/>
          <w:tblHeader w:val="0"/>
        </w:trPr>
        <w:tc>
          <w:tcPr/>
          <w:p w:rsidR="00000000" w:rsidDel="00000000" w:rsidP="00000000" w:rsidRDefault="00000000" w:rsidRPr="00000000" w14:paraId="00000091">
            <w:pPr>
              <w:spacing w:after="0" w:lineRule="auto"/>
              <w:rPr>
                <w:sz w:val="22"/>
                <w:szCs w:val="22"/>
              </w:rPr>
            </w:pPr>
            <w:r w:rsidDel="00000000" w:rsidR="00000000" w:rsidRPr="00000000">
              <w:rPr>
                <w:sz w:val="22"/>
                <w:szCs w:val="22"/>
                <w:rtl w:val="0"/>
              </w:rPr>
              <w:t xml:space="preserve">slides.pdf</w:t>
            </w:r>
          </w:p>
        </w:tc>
        <w:tc>
          <w:tcPr/>
          <w:p w:rsidR="00000000" w:rsidDel="00000000" w:rsidP="00000000" w:rsidRDefault="00000000" w:rsidRPr="00000000" w14:paraId="00000092">
            <w:pPr>
              <w:spacing w:after="0" w:lineRule="auto"/>
              <w:rPr>
                <w:sz w:val="22"/>
                <w:szCs w:val="22"/>
              </w:rPr>
            </w:pPr>
            <w:r w:rsidDel="00000000" w:rsidR="00000000" w:rsidRPr="00000000">
              <w:rPr>
                <w:sz w:val="22"/>
                <w:szCs w:val="22"/>
                <w:rtl w:val="0"/>
              </w:rPr>
              <w:t xml:space="preserve">Deck tối đa 10 slide, bản tổng quan để present</w:t>
            </w:r>
          </w:p>
        </w:tc>
      </w:tr>
    </w:tbl>
    <w:p w:rsidR="00000000" w:rsidDel="00000000" w:rsidP="00000000" w:rsidRDefault="00000000" w:rsidRPr="00000000" w14:paraId="00000093">
      <w:pPr>
        <w:spacing w:after="0" w:lineRule="auto"/>
        <w:rPr>
          <w:sz w:val="22"/>
          <w:szCs w:val="22"/>
        </w:rPr>
      </w:pPr>
      <w:r w:rsidDel="00000000" w:rsidR="00000000" w:rsidRPr="00000000">
        <w:rPr>
          <w:rtl w:val="0"/>
        </w:rPr>
      </w:r>
    </w:p>
    <w:p w:rsidR="00000000" w:rsidDel="00000000" w:rsidP="00000000" w:rsidRDefault="00000000" w:rsidRPr="00000000" w14:paraId="00000094">
      <w:pPr>
        <w:pStyle w:val="Heading2"/>
        <w:rPr>
          <w:sz w:val="22"/>
          <w:szCs w:val="22"/>
        </w:rPr>
      </w:pPr>
      <w:r w:rsidDel="00000000" w:rsidR="00000000" w:rsidRPr="00000000">
        <w:rPr>
          <w:sz w:val="22"/>
          <w:szCs w:val="22"/>
          <w:rtl w:val="0"/>
        </w:rPr>
        <w:t xml:space="preserve">6.4. Ràng buộc bắt buộc</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Xin sự đồng ý của người được phỏng vấn trước khi bắt đầu.</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hỏi về trải nghiệm dịch vụ; không hỏi chẩn đoán, bệnh án hay tình trạng sức khỏe.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Ẩn danh người tham gia (P1, P2, P3…); không ghi tên, không chụp ảnh người hay giấy tờ y tế.</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ghi âm khi chưa được đồng ý.</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đưa ra lời khuyên y khoa.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rõ phần nội dung nào do AI tạo.</w:t>
      </w:r>
    </w:p>
    <w:p w:rsidR="00000000" w:rsidDel="00000000" w:rsidP="00000000" w:rsidRDefault="00000000" w:rsidRPr="00000000" w14:paraId="0000009B">
      <w:pPr>
        <w:rPr>
          <w:sz w:val="22"/>
          <w:szCs w:val="22"/>
        </w:rPr>
      </w:pPr>
      <w:r w:rsidDel="00000000" w:rsidR="00000000" w:rsidRPr="00000000">
        <w:rPr>
          <w:sz w:val="22"/>
          <w:szCs w:val="22"/>
          <w:rtl w:val="0"/>
        </w:rPr>
        <w:t xml:space="preserve">Thời lượng dự kiến: khoảng 15–20 giờ.</w:t>
      </w:r>
    </w:p>
    <w:p w:rsidR="00000000" w:rsidDel="00000000" w:rsidP="00000000" w:rsidRDefault="00000000" w:rsidRPr="00000000" w14:paraId="0000009C">
      <w:pPr>
        <w:pStyle w:val="Heading2"/>
        <w:rPr>
          <w:sz w:val="22"/>
          <w:szCs w:val="22"/>
        </w:rPr>
      </w:pPr>
      <w:r w:rsidDel="00000000" w:rsidR="00000000" w:rsidRPr="00000000">
        <w:rPr>
          <w:sz w:val="22"/>
          <w:szCs w:val="22"/>
          <w:rtl w:val="0"/>
        </w:rPr>
        <w:t xml:space="preserve">6.5. Nộp bài và vòng tiếp theo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Hạn nộp: </w:t>
      </w:r>
      <w:r w:rsidDel="00000000" w:rsidR="00000000" w:rsidRPr="00000000">
        <w:rPr>
          <w:b w:val="1"/>
          <w:bCs w:val="1"/>
          <w:i w:val="0"/>
          <w:iCs w:val="0"/>
          <w:smallCaps w:val="0"/>
          <w:strike w:val="0"/>
          <w:color w:val="ff0000"/>
          <w:sz w:val="22"/>
          <w:szCs w:val="22"/>
          <w:u w:val="none"/>
          <w:shd w:fill="auto" w:val="clear"/>
          <w:vertAlign w:val="baseline"/>
          <w:rtl w:val="0"/>
        </w:rPr>
        <w:t xml:space="preserve">23h59 thứ Hai 19/10/2026</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nộp: gửi link repo (ví dụ GitHub) qua email tới </w:t>
      </w:r>
      <w:hyperlink r:id="rI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anh.ntm2@vinuni.edu.vn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tiêu đề </w:t>
      </w:r>
      <w:r w:rsidDel="00000000" w:rsidR="00000000" w:rsidRPr="00000000">
        <w:rPr>
          <w:b w:val="1"/>
          <w:bCs w:val="1"/>
          <w:i w:val="0"/>
          <w:iCs w:val="0"/>
          <w:smallCaps w:val="0"/>
          <w:strike w:val="0"/>
          <w:color w:val="000000"/>
          <w:sz w:val="22"/>
          <w:szCs w:val="22"/>
          <w:u w:val="none"/>
          <w:shd w:fill="auto" w:val="clear"/>
          <w:vertAlign w:val="baseline"/>
          <w:rtl w:val="0"/>
        </w:rPr>
        <w:t xml:space="preserve">"[Exploration Sprint] Bài tập 1 tuần – Họ và tên – Khóa"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Vòng tiếp theo: present 10 phút + 20 phút phỏng vấn có cấu trúc (các câu hỏi giống nhau cho mọi ứng viên, chấm theo rubric dưới đây). Lịch: dự kiến 20–21/10/2026.</w:t>
      </w:r>
      <w:r w:rsidDel="00000000" w:rsidR="00000000" w:rsidRPr="00000000">
        <w:rPr>
          <w:rtl w:val="0"/>
        </w:rPr>
      </w:r>
    </w:p>
    <w:p w:rsidR="00000000" w:rsidDel="00000000" w:rsidP="00000000" w:rsidRDefault="00000000" w:rsidRPr="00000000" w14:paraId="000000A0">
      <w:pPr>
        <w:pStyle w:val="Heading1"/>
        <w:rPr>
          <w:sz w:val="28"/>
          <w:szCs w:val="28"/>
        </w:rPr>
      </w:pPr>
      <w:r w:rsidDel="00000000" w:rsidR="00000000" w:rsidRPr="00000000">
        <w:rPr>
          <w:sz w:val="28"/>
          <w:szCs w:val="28"/>
          <w:rtl w:val="0"/>
        </w:rPr>
        <w:t xml:space="preserve">7. Cam kết</w:t>
      </w:r>
    </w:p>
    <w:p w:rsidR="00000000" w:rsidDel="00000000" w:rsidP="00000000" w:rsidRDefault="00000000" w:rsidRPr="00000000" w14:paraId="000000A1">
      <w:pPr>
        <w:rPr>
          <w:sz w:val="22"/>
          <w:szCs w:val="22"/>
        </w:rPr>
      </w:pPr>
      <w:r w:rsidDel="00000000" w:rsidR="00000000" w:rsidRPr="00000000">
        <w:rPr>
          <w:sz w:val="22"/>
          <w:szCs w:val="22"/>
          <w:rtl w:val="0"/>
        </w:rPr>
        <w:t xml:space="preserve">Theo đủ 6 tuần và các buổi thứ Sáu; ký NDA và hoàn thành khóa đào tạo quy định của Vinmec; không dùng dữ liệu thật của người bệnh; tuân thủ quy định bảo mật và an toàn người bệnh; báo trước cho ban tổ chức nếu không thể theo tiếp. </w:t>
      </w:r>
      <w:r w:rsidDel="00000000" w:rsidR="00000000" w:rsidRPr="00000000">
        <w:rPr>
          <w:b w:val="1"/>
          <w:bCs w:val="1"/>
          <w:color w:val="c00000"/>
          <w:sz w:val="22"/>
          <w:szCs w:val="22"/>
          <w:rtl w:val="0"/>
        </w:rPr>
        <w:t xml:space="preserve">Với kỹ sư K1–K3: đồng hành cùng nhóm K4 của mình đến hết Demo Day.</w:t>
      </w:r>
      <w:r w:rsidDel="00000000" w:rsidR="00000000" w:rsidRPr="00000000">
        <w:rPr>
          <w:rtl w:val="0"/>
        </w:rPr>
      </w:r>
    </w:p>
    <w:p w:rsidR="00000000" w:rsidDel="00000000" w:rsidP="00000000" w:rsidRDefault="00000000" w:rsidRPr="00000000" w14:paraId="000000A2">
      <w:pPr>
        <w:spacing w:after="0" w:lineRule="auto"/>
        <w:rPr>
          <w:sz w:val="22"/>
          <w:szCs w:val="22"/>
        </w:rPr>
      </w:pPr>
      <w:r w:rsidDel="00000000" w:rsidR="00000000" w:rsidRPr="00000000">
        <w:rPr>
          <w:rtl w:val="0"/>
        </w:rPr>
      </w:r>
    </w:p>
    <w:p w:rsidR="00000000" w:rsidDel="00000000" w:rsidP="00000000" w:rsidRDefault="00000000" w:rsidRPr="00000000" w14:paraId="000000A3">
      <w:pPr>
        <w:rPr>
          <w:i w:val="1"/>
          <w:iCs w:val="1"/>
          <w:sz w:val="22"/>
          <w:szCs w:val="22"/>
        </w:rPr>
      </w:pPr>
      <w:r w:rsidDel="00000000" w:rsidR="00000000" w:rsidRPr="00000000">
        <w:rPr>
          <w:i w:val="1"/>
          <w:iCs w:val="1"/>
          <w:sz w:val="22"/>
          <w:szCs w:val="22"/>
          <w:rtl w:val="0"/>
        </w:rPr>
        <w:t xml:space="preserve">Cảm ơn các bạn K1–K3 đã mở đường cho các bạn K4!</w:t>
      </w:r>
    </w:p>
    <w:sectPr>
      <w:pgSz w:h="15840" w:w="12240" w:orient="portrait"/>
      <w:pgMar w:bottom="907"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3a68"/>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3a68"/>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f3a68"/>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1eJC_YoKeQdPsEQjX2x-OcgkYUPIfRojaYwoWkDrO2gY/preview" TargetMode="External"/><Relationship Id="rId8" Type="http://schemas.openxmlformats.org/officeDocument/2006/relationships/hyperlink" Target="mailto:anh.ntm2@vinuni.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6qGiC3hkUbGbGv0ww3pEpneIcA==">CgMxLjA4AHIhMWYyWEN4SzFObkxnVmxSRjJWR0wwZHRveEJTT0tjbHM2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